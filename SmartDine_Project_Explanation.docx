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392B"/>
          <w:sz w:val="108"/>
        </w:rPr>
        <w:t>SmartDine</w:t>
      </w:r>
    </w:p>
    <w:p>
      <w:pPr>
        <w:jc w:val="center"/>
      </w:pPr>
      <w:r>
        <w:rPr>
          <w:b/>
          <w:color w:val="E67E22"/>
          <w:sz w:val="40"/>
        </w:rPr>
        <w:t>( ToDining )</w:t>
      </w:r>
    </w:p>
    <w:p>
      <w:pPr>
        <w:jc w:val="center"/>
      </w:pPr>
      <w:r>
        <w:rPr>
          <w:color w:val="555F6B"/>
          <w:sz w:val="30"/>
        </w:rPr>
        <w:t>Smart Restaurant Management SaaS Platform</w:t>
      </w:r>
    </w:p>
    <w:p/>
    <w:p>
      <w:pPr>
        <w:jc w:val="center"/>
      </w:pPr>
      <w:r>
        <w:rPr>
          <w:b/>
          <w:color w:val="1F2A37"/>
          <w:sz w:val="26"/>
        </w:rPr>
        <w:t>Complete Project Explanation  •  Step-by-Step Guide</w:t>
      </w:r>
    </w:p>
    <w:p/>
    <w:p>
      <w:pPr>
        <w:jc w:val="center"/>
      </w:pPr>
      <w:r>
        <w:rPr>
          <w:i/>
          <w:color w:val="555F6B"/>
          <w:sz w:val="21"/>
        </w:rPr>
        <w:t>QR Ordering  •  Kitchen &amp; Waiter Boards  •  Reservations  •  Billing  •  Inventory  •  Analytics  •  Multi-Restaurant</w:t>
      </w:r>
    </w:p>
    <w:p/>
    <w:p/>
    <w:p/>
    <w:p/>
    <w:p/>
    <w:p/>
    <w:p>
      <w:pPr>
        <w:jc w:val="center"/>
      </w:pPr>
      <w:r>
        <w:rPr>
          <w:color w:val="555F6B"/>
          <w:sz w:val="22"/>
        </w:rPr>
        <w:t>Document Version 1.0</w:t>
        <w:br/>
        <w:t>Prepared: June 2026</w:t>
      </w:r>
    </w:p>
    <w:p>
      <w:r>
        <w:br w:type="page"/>
      </w:r>
    </w:p>
    <w:p>
      <w:pPr>
        <w:spacing w:before="360" w:after="120"/>
        <w:pBdr>
          <w:bottom w:val="single" w:sz="12" w:space="4" w:color="E67E22"/>
        </w:pBdr>
      </w:pPr>
      <w:r>
        <w:rPr>
          <w:b/>
          <w:color w:val="C0392B"/>
          <w:sz w:val="36"/>
        </w:rPr>
        <w:t>Table of Contents</w:t>
      </w:r>
    </w:p>
    <w:p>
      <w:pPr>
        <w:spacing w:after="60"/>
      </w:pPr>
      <w:r>
        <w:rPr>
          <w:b/>
          <w:color w:val="1F2A37"/>
          <w:sz w:val="22"/>
        </w:rPr>
        <w:t>1.  Project Overview</w:t>
      </w:r>
    </w:p>
    <w:p>
      <w:pPr>
        <w:spacing w:after="60"/>
      </w:pPr>
      <w:r>
        <w:rPr>
          <w:b/>
          <w:color w:val="1F2A37"/>
          <w:sz w:val="22"/>
        </w:rPr>
        <w:t>2.  Technology Stack</w:t>
      </w:r>
    </w:p>
    <w:p>
      <w:pPr>
        <w:spacing w:after="60"/>
      </w:pPr>
      <w:r>
        <w:rPr>
          <w:b/>
          <w:color w:val="1F2A37"/>
          <w:sz w:val="22"/>
        </w:rPr>
        <w:t>3.  System Architecture (How It All Fits Together)</w:t>
      </w:r>
    </w:p>
    <w:p>
      <w:pPr>
        <w:spacing w:after="60"/>
      </w:pPr>
      <w:r>
        <w:rPr>
          <w:b/>
          <w:color w:val="1F2A37"/>
          <w:sz w:val="22"/>
        </w:rPr>
        <w:t>4.  User Roles &amp; Who Can See What</w:t>
      </w:r>
    </w:p>
    <w:p>
      <w:pPr>
        <w:spacing w:after="60"/>
      </w:pPr>
      <w:r>
        <w:rPr>
          <w:b/>
          <w:color w:val="1F2A37"/>
          <w:sz w:val="22"/>
        </w:rPr>
        <w:t>5.  The Four Surfaces of SmartDine</w:t>
      </w:r>
    </w:p>
    <w:p>
      <w:pPr>
        <w:spacing w:after="60"/>
      </w:pPr>
      <w:r>
        <w:rPr>
          <w:b/>
          <w:color w:val="1F2A37"/>
          <w:sz w:val="22"/>
        </w:rPr>
        <w:t>6.  Customer Journey (QR Ordering) - Step by Step</w:t>
      </w:r>
    </w:p>
    <w:p>
      <w:pPr>
        <w:spacing w:after="60"/>
      </w:pPr>
      <w:r>
        <w:rPr>
          <w:b/>
          <w:color w:val="1F2A37"/>
          <w:sz w:val="22"/>
        </w:rPr>
        <w:t>7.  Staff Dashboards - Explained One by One</w:t>
      </w:r>
    </w:p>
    <w:p>
      <w:pPr>
        <w:spacing w:after="60"/>
        <w:ind w:left="576"/>
      </w:pPr>
      <w:r>
        <w:rPr>
          <w:color w:val="555F6B"/>
          <w:sz w:val="22"/>
        </w:rPr>
        <w:t>7.1  Kitchen Dashboard</w:t>
      </w:r>
    </w:p>
    <w:p>
      <w:pPr>
        <w:spacing w:after="60"/>
        <w:ind w:left="576"/>
      </w:pPr>
      <w:r>
        <w:rPr>
          <w:color w:val="555F6B"/>
          <w:sz w:val="22"/>
        </w:rPr>
        <w:t>7.2  Waiter Dashboard</w:t>
      </w:r>
    </w:p>
    <w:p>
      <w:pPr>
        <w:spacing w:after="60"/>
      </w:pPr>
      <w:r>
        <w:rPr>
          <w:b/>
          <w:color w:val="1F2A37"/>
          <w:sz w:val="22"/>
        </w:rPr>
        <w:t>8.  Admin Panel Dashboards - Explained One by One</w:t>
      </w:r>
    </w:p>
    <w:p>
      <w:pPr>
        <w:spacing w:after="60"/>
        <w:ind w:left="576"/>
      </w:pPr>
      <w:r>
        <w:rPr>
          <w:color w:val="555F6B"/>
          <w:sz w:val="22"/>
        </w:rPr>
        <w:t>8.1  Main Admin Dashboard</w:t>
      </w:r>
    </w:p>
    <w:p>
      <w:pPr>
        <w:spacing w:after="60"/>
        <w:ind w:left="576"/>
      </w:pPr>
      <w:r>
        <w:rPr>
          <w:color w:val="555F6B"/>
          <w:sz w:val="22"/>
        </w:rPr>
        <w:t>8.2  Analytics Dashboard</w:t>
      </w:r>
    </w:p>
    <w:p>
      <w:pPr>
        <w:spacing w:after="60"/>
        <w:ind w:left="576"/>
      </w:pPr>
      <w:r>
        <w:rPr>
          <w:color w:val="555F6B"/>
          <w:sz w:val="22"/>
        </w:rPr>
        <w:t>8.3  Orders</w:t>
      </w:r>
    </w:p>
    <w:p>
      <w:pPr>
        <w:spacing w:after="60"/>
        <w:ind w:left="576"/>
      </w:pPr>
      <w:r>
        <w:rPr>
          <w:color w:val="555F6B"/>
          <w:sz w:val="22"/>
        </w:rPr>
        <w:t>8.4  Tables &amp; QR</w:t>
      </w:r>
    </w:p>
    <w:p>
      <w:pPr>
        <w:spacing w:after="60"/>
        <w:ind w:left="576"/>
      </w:pPr>
      <w:r>
        <w:rPr>
          <w:color w:val="555F6B"/>
          <w:sz w:val="22"/>
        </w:rPr>
        <w:t>8.5  Menu Management</w:t>
      </w:r>
    </w:p>
    <w:p>
      <w:pPr>
        <w:spacing w:after="60"/>
        <w:ind w:left="576"/>
      </w:pPr>
      <w:r>
        <w:rPr>
          <w:color w:val="555F6B"/>
          <w:sz w:val="22"/>
        </w:rPr>
        <w:t>8.6  Categories</w:t>
      </w:r>
    </w:p>
    <w:p>
      <w:pPr>
        <w:spacing w:after="60"/>
        <w:ind w:left="576"/>
      </w:pPr>
      <w:r>
        <w:rPr>
          <w:color w:val="555F6B"/>
          <w:sz w:val="22"/>
        </w:rPr>
        <w:t>8.7  Reservations</w:t>
      </w:r>
    </w:p>
    <w:p>
      <w:pPr>
        <w:spacing w:after="60"/>
        <w:ind w:left="576"/>
      </w:pPr>
      <w:r>
        <w:rPr>
          <w:color w:val="555F6B"/>
          <w:sz w:val="22"/>
        </w:rPr>
        <w:t>8.8  Inventory</w:t>
      </w:r>
    </w:p>
    <w:p>
      <w:pPr>
        <w:spacing w:after="60"/>
        <w:ind w:left="576"/>
      </w:pPr>
      <w:r>
        <w:rPr>
          <w:color w:val="555F6B"/>
          <w:sz w:val="22"/>
        </w:rPr>
        <w:t>8.9  Billing</w:t>
      </w:r>
    </w:p>
    <w:p>
      <w:pPr>
        <w:spacing w:after="60"/>
        <w:ind w:left="576"/>
      </w:pPr>
      <w:r>
        <w:rPr>
          <w:color w:val="555F6B"/>
          <w:sz w:val="22"/>
        </w:rPr>
        <w:t>8.10 Feedback</w:t>
      </w:r>
    </w:p>
    <w:p>
      <w:pPr>
        <w:spacing w:after="60"/>
        <w:ind w:left="576"/>
      </w:pPr>
      <w:r>
        <w:rPr>
          <w:color w:val="555F6B"/>
          <w:sz w:val="22"/>
        </w:rPr>
        <w:t>8.11 Notifications</w:t>
      </w:r>
    </w:p>
    <w:p>
      <w:pPr>
        <w:spacing w:after="60"/>
        <w:ind w:left="576"/>
      </w:pPr>
      <w:r>
        <w:rPr>
          <w:color w:val="555F6B"/>
          <w:sz w:val="22"/>
        </w:rPr>
        <w:t>8.12 Staff</w:t>
      </w:r>
    </w:p>
    <w:p>
      <w:pPr>
        <w:spacing w:after="60"/>
        <w:ind w:left="576"/>
      </w:pPr>
      <w:r>
        <w:rPr>
          <w:color w:val="555F6B"/>
          <w:sz w:val="22"/>
        </w:rPr>
        <w:t>8.13 Restaurants (Super-Admin)</w:t>
      </w:r>
    </w:p>
    <w:p>
      <w:pPr>
        <w:spacing w:after="60"/>
      </w:pPr>
      <w:r>
        <w:rPr>
          <w:b/>
          <w:color w:val="1F2A37"/>
          <w:sz w:val="22"/>
        </w:rPr>
        <w:t>9.  Database &amp; Backend (Supabase)</w:t>
      </w:r>
    </w:p>
    <w:p>
      <w:pPr>
        <w:spacing w:after="60"/>
      </w:pPr>
      <w:r>
        <w:rPr>
          <w:b/>
          <w:color w:val="1F2A37"/>
          <w:sz w:val="22"/>
        </w:rPr>
        <w:t>10. Complete Order Lifecycle (End to End)</w:t>
      </w:r>
    </w:p>
    <w:p>
      <w:pPr>
        <w:spacing w:after="60"/>
      </w:pPr>
      <w:r>
        <w:rPr>
          <w:b/>
          <w:color w:val="1F2A37"/>
          <w:sz w:val="22"/>
        </w:rPr>
        <w:t>11. How to Run the Project</w:t>
      </w:r>
    </w:p>
    <w:p>
      <w:pPr>
        <w:spacing w:after="60"/>
      </w:pPr>
      <w:r>
        <w:rPr>
          <w:b/>
          <w:color w:val="1F2A37"/>
          <w:sz w:val="22"/>
        </w:rPr>
        <w:t>12. Glossary</w:t>
      </w:r>
    </w:p>
    <w:p>
      <w:r>
        <w:br w:type="page"/>
      </w:r>
    </w:p>
    <w:p>
      <w:pPr>
        <w:spacing w:before="360" w:after="120"/>
        <w:pBdr>
          <w:bottom w:val="single" w:sz="12" w:space="4" w:color="E67E22"/>
        </w:pBdr>
      </w:pPr>
      <w:r>
        <w:rPr>
          <w:b/>
          <w:color w:val="C0392B"/>
          <w:sz w:val="36"/>
        </w:rPr>
        <w:t>1.  Project Overview</w:t>
      </w:r>
    </w:p>
    <w:p>
      <w:r>
        <w:rPr>
          <w:i w:val="0"/>
        </w:rPr>
        <w:t>SmartDine (internally named "ToDining") is a complete, mobile-first software platform that runs the day-to-day operations of a restaurant. It replaces paper menus, handwritten order tickets, manual billing, and disconnected reservation books with one connected digital system that every part of the restaurant shares in real time.</w:t>
      </w:r>
    </w:p>
    <w:p>
      <w:r>
        <w:rPr>
          <w:i w:val="0"/>
        </w:rPr>
        <w:t>It is built as a multi-tenant SaaS (Software-as-a-Service) platform. This means a single installation can run many different restaurants at the same time, with each restaurant's data kept completely separate and private from the others.</w:t>
      </w:r>
    </w:p>
    <w:p>
      <w:pPr>
        <w:spacing w:before="240" w:after="80"/>
      </w:pPr>
      <w:r>
        <w:rPr>
          <w:b/>
          <w:color w:val="1F2A37"/>
          <w:sz w:val="27"/>
        </w:rPr>
        <w:t>What problem does it solve?</w:t>
      </w:r>
    </w:p>
    <w:p>
      <w:r>
        <w:rPr>
          <w:i w:val="0"/>
        </w:rPr>
        <w:t>In a normal restaurant, a customer waits for a waiter to take an order, the waiter walks the ticket to the kitchen, the kitchen cooks, someone tracks stock by hand, and the bill is calculated manually. Information lives in different places and gets lost. SmartDine connects all of these steps so that the moment a customer places an order on their phone, the kitchen, the waiters, and the manager all see it instantly.</w:t>
      </w:r>
    </w:p>
    <w:p>
      <w:pPr>
        <w:spacing w:before="240" w:after="80"/>
      </w:pPr>
      <w:r>
        <w:rPr>
          <w:b/>
          <w:color w:val="1F2A37"/>
          <w:sz w:val="27"/>
        </w:rPr>
        <w:t>The 16 core features</w:t>
      </w:r>
    </w:p>
    <w:tbl>
      <w:tblPr>
        <w:tblStyle w:val="TableGrid"/>
        <w:tblW w:type="auto" w:w="0"/>
        <w:jc w:val="center"/>
        <w:tblLook w:firstColumn="1" w:firstRow="1" w:lastColumn="0" w:lastRow="0" w:noHBand="0" w:noVBand="1" w:val="04A0"/>
      </w:tblPr>
      <w:tblGrid>
        <w:gridCol w:w="4320"/>
        <w:gridCol w:w="4320"/>
      </w:tblGrid>
      <w:tr>
        <w:tc>
          <w:tcPr>
            <w:tcW w:type="dxa" w:w="2736"/>
            <w:shd w:val="clear" w:fill="C0392B"/>
          </w:tcPr>
          <w:p>
            <w:pPr>
              <w:spacing w:after="40" w:before="40"/>
            </w:pPr>
            <w:r/>
            <w:r>
              <w:rPr>
                <w:b/>
                <w:color w:val="FFFFFF"/>
                <w:sz w:val="20"/>
              </w:rPr>
              <w:t>Feature</w:t>
            </w:r>
          </w:p>
        </w:tc>
        <w:tc>
          <w:tcPr>
            <w:tcW w:type="dxa" w:w="6624"/>
            <w:shd w:val="clear" w:fill="C0392B"/>
          </w:tcPr>
          <w:p>
            <w:pPr>
              <w:spacing w:after="40" w:before="40"/>
            </w:pPr>
            <w:r/>
            <w:r>
              <w:rPr>
                <w:b/>
                <w:color w:val="FFFFFF"/>
                <w:sz w:val="20"/>
              </w:rPr>
              <w:t>What it does</w:t>
            </w:r>
          </w:p>
        </w:tc>
      </w:tr>
      <w:tr>
        <w:tc>
          <w:tcPr>
            <w:tcW w:type="dxa" w:w="2736"/>
          </w:tcPr>
          <w:p>
            <w:pPr>
              <w:spacing w:after="40" w:before="40"/>
            </w:pPr>
            <w:r/>
            <w:r>
              <w:rPr>
                <w:b w:val="0"/>
                <w:color w:val="1F2A37"/>
                <w:sz w:val="19"/>
              </w:rPr>
              <w:t>QR Table Ordering</w:t>
            </w:r>
          </w:p>
        </w:tc>
        <w:tc>
          <w:tcPr>
            <w:tcW w:type="dxa" w:w="6624"/>
          </w:tcPr>
          <w:p>
            <w:pPr>
              <w:spacing w:after="40" w:before="40"/>
            </w:pPr>
            <w:r/>
            <w:r>
              <w:rPr>
                <w:b w:val="0"/>
                <w:color w:val="1F2A37"/>
                <w:sz w:val="19"/>
              </w:rPr>
              <w:t>Customers scan a QR code on the table and order directly from their phone - no app, no login.</w:t>
            </w:r>
          </w:p>
        </w:tc>
      </w:tr>
      <w:tr>
        <w:tc>
          <w:tcPr>
            <w:tcW w:type="dxa" w:w="2736"/>
            <w:shd w:val="clear" w:fill="F7F1ED"/>
          </w:tcPr>
          <w:p>
            <w:pPr>
              <w:spacing w:after="40" w:before="40"/>
            </w:pPr>
            <w:r/>
            <w:r>
              <w:rPr>
                <w:b w:val="0"/>
                <w:color w:val="1F2A37"/>
                <w:sz w:val="19"/>
              </w:rPr>
              <w:t>Digital Menu</w:t>
            </w:r>
          </w:p>
        </w:tc>
        <w:tc>
          <w:tcPr>
            <w:tcW w:type="dxa" w:w="6624"/>
            <w:shd w:val="clear" w:fill="F7F1ED"/>
          </w:tcPr>
          <w:p>
            <w:pPr>
              <w:spacing w:after="40" w:before="40"/>
            </w:pPr>
            <w:r/>
            <w:r>
              <w:rPr>
                <w:b w:val="0"/>
                <w:color w:val="1F2A37"/>
                <w:sz w:val="19"/>
              </w:rPr>
              <w:t>Menu with categories, photos, prices, tags, and live availability toggling.</w:t>
            </w:r>
          </w:p>
        </w:tc>
      </w:tr>
      <w:tr>
        <w:tc>
          <w:tcPr>
            <w:tcW w:type="dxa" w:w="2736"/>
          </w:tcPr>
          <w:p>
            <w:pPr>
              <w:spacing w:after="40" w:before="40"/>
            </w:pPr>
            <w:r/>
            <w:r>
              <w:rPr>
                <w:b w:val="0"/>
                <w:color w:val="1F2A37"/>
                <w:sz w:val="19"/>
              </w:rPr>
              <w:t>Order Lifecycle</w:t>
            </w:r>
          </w:p>
        </w:tc>
        <w:tc>
          <w:tcPr>
            <w:tcW w:type="dxa" w:w="6624"/>
          </w:tcPr>
          <w:p>
            <w:pPr>
              <w:spacing w:after="40" w:before="40"/>
            </w:pPr>
            <w:r/>
            <w:r>
              <w:rPr>
                <w:b w:val="0"/>
                <w:color w:val="1F2A37"/>
                <w:sz w:val="19"/>
              </w:rPr>
              <w:t>Every order moves through clear stages: pending -&gt; preparing -&gt; ready -&gt; served -&gt; completed.</w:t>
            </w:r>
          </w:p>
        </w:tc>
      </w:tr>
      <w:tr>
        <w:tc>
          <w:tcPr>
            <w:tcW w:type="dxa" w:w="2736"/>
            <w:shd w:val="clear" w:fill="F7F1ED"/>
          </w:tcPr>
          <w:p>
            <w:pPr>
              <w:spacing w:after="40" w:before="40"/>
            </w:pPr>
            <w:r/>
            <w:r>
              <w:rPr>
                <w:b w:val="0"/>
                <w:color w:val="1F2A37"/>
                <w:sz w:val="19"/>
              </w:rPr>
              <w:t>Kitchen Board</w:t>
            </w:r>
          </w:p>
        </w:tc>
        <w:tc>
          <w:tcPr>
            <w:tcW w:type="dxa" w:w="6624"/>
            <w:shd w:val="clear" w:fill="F7F1ED"/>
          </w:tcPr>
          <w:p>
            <w:pPr>
              <w:spacing w:after="40" w:before="40"/>
            </w:pPr>
            <w:r/>
            <w:r>
              <w:rPr>
                <w:b w:val="0"/>
                <w:color w:val="1F2A37"/>
                <w:sz w:val="19"/>
              </w:rPr>
              <w:t>A live Kanban screen where cooks see and advance every order ticket.</w:t>
            </w:r>
          </w:p>
        </w:tc>
      </w:tr>
      <w:tr>
        <w:tc>
          <w:tcPr>
            <w:tcW w:type="dxa" w:w="2736"/>
          </w:tcPr>
          <w:p>
            <w:pPr>
              <w:spacing w:after="40" w:before="40"/>
            </w:pPr>
            <w:r/>
            <w:r>
              <w:rPr>
                <w:b w:val="0"/>
                <w:color w:val="1F2A37"/>
                <w:sz w:val="19"/>
              </w:rPr>
              <w:t>Waiter Board</w:t>
            </w:r>
          </w:p>
        </w:tc>
        <w:tc>
          <w:tcPr>
            <w:tcW w:type="dxa" w:w="6624"/>
          </w:tcPr>
          <w:p>
            <w:pPr>
              <w:spacing w:after="40" w:before="40"/>
            </w:pPr>
            <w:r/>
            <w:r>
              <w:rPr>
                <w:b w:val="0"/>
                <w:color w:val="1F2A37"/>
                <w:sz w:val="19"/>
              </w:rPr>
              <w:t>A live screen showing which dishes are ready to serve and which tables need help.</w:t>
            </w:r>
          </w:p>
        </w:tc>
      </w:tr>
      <w:tr>
        <w:tc>
          <w:tcPr>
            <w:tcW w:type="dxa" w:w="2736"/>
            <w:shd w:val="clear" w:fill="F7F1ED"/>
          </w:tcPr>
          <w:p>
            <w:pPr>
              <w:spacing w:after="40" w:before="40"/>
            </w:pPr>
            <w:r/>
            <w:r>
              <w:rPr>
                <w:b w:val="0"/>
                <w:color w:val="1F2A37"/>
                <w:sz w:val="19"/>
              </w:rPr>
              <w:t>Waiter Call System</w:t>
            </w:r>
          </w:p>
        </w:tc>
        <w:tc>
          <w:tcPr>
            <w:tcW w:type="dxa" w:w="6624"/>
            <w:shd w:val="clear" w:fill="F7F1ED"/>
          </w:tcPr>
          <w:p>
            <w:pPr>
              <w:spacing w:after="40" w:before="40"/>
            </w:pPr>
            <w:r/>
            <w:r>
              <w:rPr>
                <w:b w:val="0"/>
                <w:color w:val="1F2A37"/>
                <w:sz w:val="19"/>
              </w:rPr>
              <w:t>Guests can request a waiter, water, the bill, or assistance with one tap.</w:t>
            </w:r>
          </w:p>
        </w:tc>
      </w:tr>
      <w:tr>
        <w:tc>
          <w:tcPr>
            <w:tcW w:type="dxa" w:w="2736"/>
          </w:tcPr>
          <w:p>
            <w:pPr>
              <w:spacing w:after="40" w:before="40"/>
            </w:pPr>
            <w:r/>
            <w:r>
              <w:rPr>
                <w:b w:val="0"/>
                <w:color w:val="1F2A37"/>
                <w:sz w:val="19"/>
              </w:rPr>
              <w:t>Reservations</w:t>
            </w:r>
          </w:p>
        </w:tc>
        <w:tc>
          <w:tcPr>
            <w:tcW w:type="dxa" w:w="6624"/>
          </w:tcPr>
          <w:p>
            <w:pPr>
              <w:spacing w:after="40" w:before="40"/>
            </w:pPr>
            <w:r/>
            <w:r>
              <w:rPr>
                <w:b w:val="0"/>
                <w:color w:val="1F2A37"/>
                <w:sz w:val="19"/>
              </w:rPr>
              <w:t>A public booking form plus a management screen to confirm or reject bookings.</w:t>
            </w:r>
          </w:p>
        </w:tc>
      </w:tr>
      <w:tr>
        <w:tc>
          <w:tcPr>
            <w:tcW w:type="dxa" w:w="2736"/>
            <w:shd w:val="clear" w:fill="F7F1ED"/>
          </w:tcPr>
          <w:p>
            <w:pPr>
              <w:spacing w:after="40" w:before="40"/>
            </w:pPr>
            <w:r/>
            <w:r>
              <w:rPr>
                <w:b w:val="0"/>
                <w:color w:val="1F2A37"/>
                <w:sz w:val="19"/>
              </w:rPr>
              <w:t>Live Table Status</w:t>
            </w:r>
          </w:p>
        </w:tc>
        <w:tc>
          <w:tcPr>
            <w:tcW w:type="dxa" w:w="6624"/>
            <w:shd w:val="clear" w:fill="F7F1ED"/>
          </w:tcPr>
          <w:p>
            <w:pPr>
              <w:spacing w:after="40" w:before="40"/>
            </w:pPr>
            <w:r/>
            <w:r>
              <w:rPr>
                <w:b w:val="0"/>
                <w:color w:val="1F2A37"/>
                <w:sz w:val="19"/>
              </w:rPr>
              <w:t>Each table is shown as available, reserved, or occupied in real time.</w:t>
            </w:r>
          </w:p>
        </w:tc>
      </w:tr>
      <w:tr>
        <w:tc>
          <w:tcPr>
            <w:tcW w:type="dxa" w:w="2736"/>
          </w:tcPr>
          <w:p>
            <w:pPr>
              <w:spacing w:after="40" w:before="40"/>
            </w:pPr>
            <w:r/>
            <w:r>
              <w:rPr>
                <w:b w:val="0"/>
                <w:color w:val="1F2A37"/>
                <w:sz w:val="19"/>
              </w:rPr>
              <w:t>Billing</w:t>
            </w:r>
          </w:p>
        </w:tc>
        <w:tc>
          <w:tcPr>
            <w:tcW w:type="dxa" w:w="6624"/>
          </w:tcPr>
          <w:p>
            <w:pPr>
              <w:spacing w:after="40" w:before="40"/>
            </w:pPr>
            <w:r/>
            <w:r>
              <w:rPr>
                <w:b w:val="0"/>
                <w:color w:val="1F2A37"/>
                <w:sz w:val="19"/>
              </w:rPr>
              <w:t>Automatic bills with tax and service charge, printable and exportable as PDF.</w:t>
            </w:r>
          </w:p>
        </w:tc>
      </w:tr>
      <w:tr>
        <w:tc>
          <w:tcPr>
            <w:tcW w:type="dxa" w:w="2736"/>
            <w:shd w:val="clear" w:fill="F7F1ED"/>
          </w:tcPr>
          <w:p>
            <w:pPr>
              <w:spacing w:after="40" w:before="40"/>
            </w:pPr>
            <w:r/>
            <w:r>
              <w:rPr>
                <w:b w:val="0"/>
                <w:color w:val="1F2A37"/>
                <w:sz w:val="19"/>
              </w:rPr>
              <w:t>Feedback</w:t>
            </w:r>
          </w:p>
        </w:tc>
        <w:tc>
          <w:tcPr>
            <w:tcW w:type="dxa" w:w="6624"/>
            <w:shd w:val="clear" w:fill="F7F1ED"/>
          </w:tcPr>
          <w:p>
            <w:pPr>
              <w:spacing w:after="40" w:before="40"/>
            </w:pPr>
            <w:r/>
            <w:r>
              <w:rPr>
                <w:b w:val="0"/>
                <w:color w:val="1F2A37"/>
                <w:sz w:val="19"/>
              </w:rPr>
              <w:t>Customers rate food, service, and overall experience after their meal.</w:t>
            </w:r>
          </w:p>
        </w:tc>
      </w:tr>
      <w:tr>
        <w:tc>
          <w:tcPr>
            <w:tcW w:type="dxa" w:w="2736"/>
          </w:tcPr>
          <w:p>
            <w:pPr>
              <w:spacing w:after="40" w:before="40"/>
            </w:pPr>
            <w:r/>
            <w:r>
              <w:rPr>
                <w:b w:val="0"/>
                <w:color w:val="1F2A37"/>
                <w:sz w:val="19"/>
              </w:rPr>
              <w:t>Inventory</w:t>
            </w:r>
          </w:p>
        </w:tc>
        <w:tc>
          <w:tcPr>
            <w:tcW w:type="dxa" w:w="6624"/>
          </w:tcPr>
          <w:p>
            <w:pPr>
              <w:spacing w:after="40" w:before="40"/>
            </w:pPr>
            <w:r/>
            <w:r>
              <w:rPr>
                <w:b w:val="0"/>
                <w:color w:val="1F2A37"/>
                <w:sz w:val="19"/>
              </w:rPr>
              <w:t>Stock tracking that auto-deducts ingredients when dishes are ordered, with low-stock alerts.</w:t>
            </w:r>
          </w:p>
        </w:tc>
      </w:tr>
      <w:tr>
        <w:tc>
          <w:tcPr>
            <w:tcW w:type="dxa" w:w="2736"/>
            <w:shd w:val="clear" w:fill="F7F1ED"/>
          </w:tcPr>
          <w:p>
            <w:pPr>
              <w:spacing w:after="40" w:before="40"/>
            </w:pPr>
            <w:r/>
            <w:r>
              <w:rPr>
                <w:b w:val="0"/>
                <w:color w:val="1F2A37"/>
                <w:sz w:val="19"/>
              </w:rPr>
              <w:t>AI Upselling</w:t>
            </w:r>
          </w:p>
        </w:tc>
        <w:tc>
          <w:tcPr>
            <w:tcW w:type="dxa" w:w="6624"/>
            <w:shd w:val="clear" w:fill="F7F1ED"/>
          </w:tcPr>
          <w:p>
            <w:pPr>
              <w:spacing w:after="40" w:before="40"/>
            </w:pPr>
            <w:r/>
            <w:r>
              <w:rPr>
                <w:b w:val="0"/>
                <w:color w:val="1F2A37"/>
                <w:sz w:val="19"/>
              </w:rPr>
              <w:t>A suggestion engine that recommends add-ons (e.g. "add a drink with that").</w:t>
            </w:r>
          </w:p>
        </w:tc>
      </w:tr>
      <w:tr>
        <w:tc>
          <w:tcPr>
            <w:tcW w:type="dxa" w:w="2736"/>
          </w:tcPr>
          <w:p>
            <w:pPr>
              <w:spacing w:after="40" w:before="40"/>
            </w:pPr>
            <w:r/>
            <w:r>
              <w:rPr>
                <w:b w:val="0"/>
                <w:color w:val="1F2A37"/>
                <w:sz w:val="19"/>
              </w:rPr>
              <w:t>WhatsApp Notifications</w:t>
            </w:r>
          </w:p>
        </w:tc>
        <w:tc>
          <w:tcPr>
            <w:tcW w:type="dxa" w:w="6624"/>
          </w:tcPr>
          <w:p>
            <w:pPr>
              <w:spacing w:after="40" w:before="40"/>
            </w:pPr>
            <w:r/>
            <w:r>
              <w:rPr>
                <w:b w:val="0"/>
                <w:color w:val="1F2A37"/>
                <w:sz w:val="19"/>
              </w:rPr>
              <w:t>A service that prepares and logs WhatsApp messages to customers.</w:t>
            </w:r>
          </w:p>
        </w:tc>
      </w:tr>
      <w:tr>
        <w:tc>
          <w:tcPr>
            <w:tcW w:type="dxa" w:w="2736"/>
            <w:shd w:val="clear" w:fill="F7F1ED"/>
          </w:tcPr>
          <w:p>
            <w:pPr>
              <w:spacing w:after="40" w:before="40"/>
            </w:pPr>
            <w:r/>
            <w:r>
              <w:rPr>
                <w:b w:val="0"/>
                <w:color w:val="1F2A37"/>
                <w:sz w:val="19"/>
              </w:rPr>
              <w:t>Analytics Dashboard</w:t>
            </w:r>
          </w:p>
        </w:tc>
        <w:tc>
          <w:tcPr>
            <w:tcW w:type="dxa" w:w="6624"/>
            <w:shd w:val="clear" w:fill="F7F1ED"/>
          </w:tcPr>
          <w:p>
            <w:pPr>
              <w:spacing w:after="40" w:before="40"/>
            </w:pPr>
            <w:r/>
            <w:r>
              <w:rPr>
                <w:b w:val="0"/>
                <w:color w:val="1F2A37"/>
                <w:sz w:val="19"/>
              </w:rPr>
              <w:t>Revenue, peak hours, top-selling dishes, and rating trends in charts.</w:t>
            </w:r>
          </w:p>
        </w:tc>
      </w:tr>
      <w:tr>
        <w:tc>
          <w:tcPr>
            <w:tcW w:type="dxa" w:w="2736"/>
          </w:tcPr>
          <w:p>
            <w:pPr>
              <w:spacing w:after="40" w:before="40"/>
            </w:pPr>
            <w:r/>
            <w:r>
              <w:rPr>
                <w:b w:val="0"/>
                <w:color w:val="1F2A37"/>
                <w:sz w:val="19"/>
              </w:rPr>
              <w:t>Multi-Restaurant SaaS</w:t>
            </w:r>
          </w:p>
        </w:tc>
        <w:tc>
          <w:tcPr>
            <w:tcW w:type="dxa" w:w="6624"/>
          </w:tcPr>
          <w:p>
            <w:pPr>
              <w:spacing w:after="40" w:before="40"/>
            </w:pPr>
            <w:r/>
            <w:r>
              <w:rPr>
                <w:b w:val="0"/>
                <w:color w:val="1F2A37"/>
                <w:sz w:val="19"/>
              </w:rPr>
              <w:t>One system runs many restaurants with full data isolation.</w:t>
            </w:r>
          </w:p>
        </w:tc>
      </w:tr>
      <w:tr>
        <w:tc>
          <w:tcPr>
            <w:tcW w:type="dxa" w:w="2736"/>
            <w:shd w:val="clear" w:fill="F7F1ED"/>
          </w:tcPr>
          <w:p>
            <w:pPr>
              <w:spacing w:after="40" w:before="40"/>
            </w:pPr>
            <w:r/>
            <w:r>
              <w:rPr>
                <w:b w:val="0"/>
                <w:color w:val="1F2A37"/>
                <w:sz w:val="19"/>
              </w:rPr>
              <w:t>Real-time Sync</w:t>
            </w:r>
          </w:p>
        </w:tc>
        <w:tc>
          <w:tcPr>
            <w:tcW w:type="dxa" w:w="6624"/>
            <w:shd w:val="clear" w:fill="F7F1ED"/>
          </w:tcPr>
          <w:p>
            <w:pPr>
              <w:spacing w:after="40" w:before="40"/>
            </w:pPr>
            <w:r/>
            <w:r>
              <w:rPr>
                <w:b w:val="0"/>
                <w:color w:val="1F2A37"/>
                <w:sz w:val="19"/>
              </w:rPr>
              <w:t>Every screen updates instantly across customer, kitchen, waiter, and admin.</w:t>
            </w:r>
          </w:p>
        </w:tc>
      </w:tr>
    </w:tbl>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IN SHORT:  </w:t>
            </w:r>
            <w:r>
              <w:rPr>
                <w:color w:val="1F2A37"/>
                <w:sz w:val="21"/>
              </w:rPr>
              <w:t>SmartDine is a restaurant's complete digital nervous system - from the customer scanning a QR code at the table, all the way to the owner viewing revenue analytics, everything is connected and updates live.</w:t>
            </w:r>
          </w:p>
        </w:tc>
      </w:tr>
    </w:tbl>
    <w:p/>
    <w:p>
      <w:r>
        <w:br w:type="page"/>
      </w:r>
    </w:p>
    <w:p>
      <w:pPr>
        <w:spacing w:before="360" w:after="120"/>
        <w:pBdr>
          <w:bottom w:val="single" w:sz="12" w:space="4" w:color="E67E22"/>
        </w:pBdr>
      </w:pPr>
      <w:r>
        <w:rPr>
          <w:b/>
          <w:color w:val="C0392B"/>
          <w:sz w:val="36"/>
        </w:rPr>
        <w:t>2.  Technology Stack</w:t>
      </w:r>
    </w:p>
    <w:p>
      <w:r>
        <w:rPr>
          <w:i w:val="0"/>
        </w:rPr>
        <w:t>The application is built entirely with modern web technologies, so it runs in any browser on any phone, tablet, or computer with nothing to install.</w:t>
      </w:r>
    </w:p>
    <w:p>
      <w:pPr>
        <w:spacing w:before="240" w:after="80"/>
      </w:pPr>
      <w:r>
        <w:rPr>
          <w:b/>
          <w:color w:val="1F2A37"/>
          <w:sz w:val="27"/>
        </w:rPr>
        <w:t>Frontend (what the user sees and interacts with)</w:t>
      </w:r>
    </w:p>
    <w:tbl>
      <w:tblPr>
        <w:tblStyle w:val="TableGrid"/>
        <w:tblW w:type="auto" w:w="0"/>
        <w:jc w:val="center"/>
        <w:tblLook w:firstColumn="1" w:firstRow="1" w:lastColumn="0" w:lastRow="0" w:noHBand="0" w:noVBand="1" w:val="04A0"/>
      </w:tblPr>
      <w:tblGrid>
        <w:gridCol w:w="4320"/>
        <w:gridCol w:w="4320"/>
      </w:tblGrid>
      <w:tr>
        <w:tc>
          <w:tcPr>
            <w:tcW w:type="dxa" w:w="3024"/>
            <w:shd w:val="clear" w:fill="C0392B"/>
          </w:tcPr>
          <w:p>
            <w:pPr>
              <w:spacing w:after="40" w:before="40"/>
            </w:pPr>
            <w:r/>
            <w:r>
              <w:rPr>
                <w:b/>
                <w:color w:val="FFFFFF"/>
                <w:sz w:val="20"/>
              </w:rPr>
              <w:t>Technology</w:t>
            </w:r>
          </w:p>
        </w:tc>
        <w:tc>
          <w:tcPr>
            <w:tcW w:type="dxa" w:w="6336"/>
            <w:shd w:val="clear" w:fill="C0392B"/>
          </w:tcPr>
          <w:p>
            <w:pPr>
              <w:spacing w:after="40" w:before="40"/>
            </w:pPr>
            <w:r/>
            <w:r>
              <w:rPr>
                <w:b/>
                <w:color w:val="FFFFFF"/>
                <w:sz w:val="20"/>
              </w:rPr>
              <w:t>Role in the project</w:t>
            </w:r>
          </w:p>
        </w:tc>
      </w:tr>
      <w:tr>
        <w:tc>
          <w:tcPr>
            <w:tcW w:type="dxa" w:w="3024"/>
          </w:tcPr>
          <w:p>
            <w:pPr>
              <w:spacing w:after="40" w:before="40"/>
            </w:pPr>
            <w:r/>
            <w:r>
              <w:rPr>
                <w:b w:val="0"/>
                <w:color w:val="1F2A37"/>
                <w:sz w:val="19"/>
              </w:rPr>
              <w:t>React 18 + TypeScript</w:t>
            </w:r>
          </w:p>
        </w:tc>
        <w:tc>
          <w:tcPr>
            <w:tcW w:type="dxa" w:w="6336"/>
          </w:tcPr>
          <w:p>
            <w:pPr>
              <w:spacing w:after="40" w:before="40"/>
            </w:pPr>
            <w:r/>
            <w:r>
              <w:rPr>
                <w:b w:val="0"/>
                <w:color w:val="1F2A37"/>
                <w:sz w:val="19"/>
              </w:rPr>
              <w:t>The core framework that builds the user interface; TypeScript adds safety to the code.</w:t>
            </w:r>
          </w:p>
        </w:tc>
      </w:tr>
      <w:tr>
        <w:tc>
          <w:tcPr>
            <w:tcW w:type="dxa" w:w="3024"/>
            <w:shd w:val="clear" w:fill="F7F1ED"/>
          </w:tcPr>
          <w:p>
            <w:pPr>
              <w:spacing w:after="40" w:before="40"/>
            </w:pPr>
            <w:r/>
            <w:r>
              <w:rPr>
                <w:b w:val="0"/>
                <w:color w:val="1F2A37"/>
                <w:sz w:val="19"/>
              </w:rPr>
              <w:t>Vite 6</w:t>
            </w:r>
          </w:p>
        </w:tc>
        <w:tc>
          <w:tcPr>
            <w:tcW w:type="dxa" w:w="6336"/>
            <w:shd w:val="clear" w:fill="F7F1ED"/>
          </w:tcPr>
          <w:p>
            <w:pPr>
              <w:spacing w:after="40" w:before="40"/>
            </w:pPr>
            <w:r/>
            <w:r>
              <w:rPr>
                <w:b w:val="0"/>
                <w:color w:val="1F2A37"/>
                <w:sz w:val="19"/>
              </w:rPr>
              <w:t>The build tool and development server - makes the app fast to develop and load.</w:t>
            </w:r>
          </w:p>
        </w:tc>
      </w:tr>
      <w:tr>
        <w:tc>
          <w:tcPr>
            <w:tcW w:type="dxa" w:w="3024"/>
          </w:tcPr>
          <w:p>
            <w:pPr>
              <w:spacing w:after="40" w:before="40"/>
            </w:pPr>
            <w:r/>
            <w:r>
              <w:rPr>
                <w:b w:val="0"/>
                <w:color w:val="1F2A37"/>
                <w:sz w:val="19"/>
              </w:rPr>
              <w:t>React Router v6</w:t>
            </w:r>
          </w:p>
        </w:tc>
        <w:tc>
          <w:tcPr>
            <w:tcW w:type="dxa" w:w="6336"/>
          </w:tcPr>
          <w:p>
            <w:pPr>
              <w:spacing w:after="40" w:before="40"/>
            </w:pPr>
            <w:r/>
            <w:r>
              <w:rPr>
                <w:b w:val="0"/>
                <w:color w:val="1F2A37"/>
                <w:sz w:val="19"/>
              </w:rPr>
              <w:t>Handles navigation between pages and the different dashboards.</w:t>
            </w:r>
          </w:p>
        </w:tc>
      </w:tr>
      <w:tr>
        <w:tc>
          <w:tcPr>
            <w:tcW w:type="dxa" w:w="3024"/>
            <w:shd w:val="clear" w:fill="F7F1ED"/>
          </w:tcPr>
          <w:p>
            <w:pPr>
              <w:spacing w:after="40" w:before="40"/>
            </w:pPr>
            <w:r/>
            <w:r>
              <w:rPr>
                <w:b w:val="0"/>
                <w:color w:val="1F2A37"/>
                <w:sz w:val="19"/>
              </w:rPr>
              <w:t>Tailwind CSS 3</w:t>
            </w:r>
          </w:p>
        </w:tc>
        <w:tc>
          <w:tcPr>
            <w:tcW w:type="dxa" w:w="6336"/>
            <w:shd w:val="clear" w:fill="F7F1ED"/>
          </w:tcPr>
          <w:p>
            <w:pPr>
              <w:spacing w:after="40" w:before="40"/>
            </w:pPr>
            <w:r/>
            <w:r>
              <w:rPr>
                <w:b w:val="0"/>
                <w:color w:val="1F2A37"/>
                <w:sz w:val="19"/>
              </w:rPr>
              <w:t>The styling system that gives the app its clean, consistent look.</w:t>
            </w:r>
          </w:p>
        </w:tc>
      </w:tr>
      <w:tr>
        <w:tc>
          <w:tcPr>
            <w:tcW w:type="dxa" w:w="3024"/>
          </w:tcPr>
          <w:p>
            <w:pPr>
              <w:spacing w:after="40" w:before="40"/>
            </w:pPr>
            <w:r/>
            <w:r>
              <w:rPr>
                <w:b w:val="0"/>
                <w:color w:val="1F2A37"/>
                <w:sz w:val="19"/>
              </w:rPr>
              <w:t>Zustand + React Context</w:t>
            </w:r>
          </w:p>
        </w:tc>
        <w:tc>
          <w:tcPr>
            <w:tcW w:type="dxa" w:w="6336"/>
          </w:tcPr>
          <w:p>
            <w:pPr>
              <w:spacing w:after="40" w:before="40"/>
            </w:pPr>
            <w:r/>
            <w:r>
              <w:rPr>
                <w:b w:val="0"/>
                <w:color w:val="1F2A37"/>
                <w:sz w:val="19"/>
              </w:rPr>
              <w:t>Manages shared application state (current user, active restaurant, cart).</w:t>
            </w:r>
          </w:p>
        </w:tc>
      </w:tr>
      <w:tr>
        <w:tc>
          <w:tcPr>
            <w:tcW w:type="dxa" w:w="3024"/>
            <w:shd w:val="clear" w:fill="F7F1ED"/>
          </w:tcPr>
          <w:p>
            <w:pPr>
              <w:spacing w:after="40" w:before="40"/>
            </w:pPr>
            <w:r/>
            <w:r>
              <w:rPr>
                <w:b w:val="0"/>
                <w:color w:val="1F2A37"/>
                <w:sz w:val="19"/>
              </w:rPr>
              <w:t>React Hook Form + Zod</w:t>
            </w:r>
          </w:p>
        </w:tc>
        <w:tc>
          <w:tcPr>
            <w:tcW w:type="dxa" w:w="6336"/>
            <w:shd w:val="clear" w:fill="F7F1ED"/>
          </w:tcPr>
          <w:p>
            <w:pPr>
              <w:spacing w:after="40" w:before="40"/>
            </w:pPr>
            <w:r/>
            <w:r>
              <w:rPr>
                <w:b w:val="0"/>
                <w:color w:val="1F2A37"/>
                <w:sz w:val="19"/>
              </w:rPr>
              <w:t>Builds and validates all the forms (login, reservations, menu editing).</w:t>
            </w:r>
          </w:p>
        </w:tc>
      </w:tr>
      <w:tr>
        <w:tc>
          <w:tcPr>
            <w:tcW w:type="dxa" w:w="3024"/>
          </w:tcPr>
          <w:p>
            <w:pPr>
              <w:spacing w:after="40" w:before="40"/>
            </w:pPr>
            <w:r/>
            <w:r>
              <w:rPr>
                <w:b w:val="0"/>
                <w:color w:val="1F2A37"/>
                <w:sz w:val="19"/>
              </w:rPr>
              <w:t>Recharts</w:t>
            </w:r>
          </w:p>
        </w:tc>
        <w:tc>
          <w:tcPr>
            <w:tcW w:type="dxa" w:w="6336"/>
          </w:tcPr>
          <w:p>
            <w:pPr>
              <w:spacing w:after="40" w:before="40"/>
            </w:pPr>
            <w:r/>
            <w:r>
              <w:rPr>
                <w:b w:val="0"/>
                <w:color w:val="1F2A37"/>
                <w:sz w:val="19"/>
              </w:rPr>
              <w:t>Draws the charts on the Analytics dashboard.</w:t>
            </w:r>
          </w:p>
        </w:tc>
      </w:tr>
      <w:tr>
        <w:tc>
          <w:tcPr>
            <w:tcW w:type="dxa" w:w="3024"/>
            <w:shd w:val="clear" w:fill="F7F1ED"/>
          </w:tcPr>
          <w:p>
            <w:pPr>
              <w:spacing w:after="40" w:before="40"/>
            </w:pPr>
            <w:r/>
            <w:r>
              <w:rPr>
                <w:b w:val="0"/>
                <w:color w:val="1F2A37"/>
                <w:sz w:val="19"/>
              </w:rPr>
              <w:t>jsPDF</w:t>
            </w:r>
          </w:p>
        </w:tc>
        <w:tc>
          <w:tcPr>
            <w:tcW w:type="dxa" w:w="6336"/>
            <w:shd w:val="clear" w:fill="F7F1ED"/>
          </w:tcPr>
          <w:p>
            <w:pPr>
              <w:spacing w:after="40" w:before="40"/>
            </w:pPr>
            <w:r/>
            <w:r>
              <w:rPr>
                <w:b w:val="0"/>
                <w:color w:val="1F2A37"/>
                <w:sz w:val="19"/>
              </w:rPr>
              <w:t>Generates printable PDF bills.</w:t>
            </w:r>
          </w:p>
        </w:tc>
      </w:tr>
      <w:tr>
        <w:tc>
          <w:tcPr>
            <w:tcW w:type="dxa" w:w="3024"/>
          </w:tcPr>
          <w:p>
            <w:pPr>
              <w:spacing w:after="40" w:before="40"/>
            </w:pPr>
            <w:r/>
            <w:r>
              <w:rPr>
                <w:b w:val="0"/>
                <w:color w:val="1F2A37"/>
                <w:sz w:val="19"/>
              </w:rPr>
              <w:t>qrcode</w:t>
            </w:r>
          </w:p>
        </w:tc>
        <w:tc>
          <w:tcPr>
            <w:tcW w:type="dxa" w:w="6336"/>
          </w:tcPr>
          <w:p>
            <w:pPr>
              <w:spacing w:after="40" w:before="40"/>
            </w:pPr>
            <w:r/>
            <w:r>
              <w:rPr>
                <w:b w:val="0"/>
                <w:color w:val="1F2A37"/>
                <w:sz w:val="19"/>
              </w:rPr>
              <w:t>Generates the QR codes for each table.</w:t>
            </w:r>
          </w:p>
        </w:tc>
      </w:tr>
      <w:tr>
        <w:tc>
          <w:tcPr>
            <w:tcW w:type="dxa" w:w="3024"/>
            <w:shd w:val="clear" w:fill="F7F1ED"/>
          </w:tcPr>
          <w:p>
            <w:pPr>
              <w:spacing w:after="40" w:before="40"/>
            </w:pPr>
            <w:r/>
            <w:r>
              <w:rPr>
                <w:b w:val="0"/>
                <w:color w:val="1F2A37"/>
                <w:sz w:val="19"/>
              </w:rPr>
              <w:t>lucide-react / sonner</w:t>
            </w:r>
          </w:p>
        </w:tc>
        <w:tc>
          <w:tcPr>
            <w:tcW w:type="dxa" w:w="6336"/>
            <w:shd w:val="clear" w:fill="F7F1ED"/>
          </w:tcPr>
          <w:p>
            <w:pPr>
              <w:spacing w:after="40" w:before="40"/>
            </w:pPr>
            <w:r/>
            <w:r>
              <w:rPr>
                <w:b w:val="0"/>
                <w:color w:val="1F2A37"/>
                <w:sz w:val="19"/>
              </w:rPr>
              <w:t>Icon set and on-screen toast notifications (the live alerts).</w:t>
            </w:r>
          </w:p>
        </w:tc>
      </w:tr>
    </w:tbl>
    <w:p/>
    <w:p>
      <w:pPr>
        <w:spacing w:before="240" w:after="80"/>
      </w:pPr>
      <w:r>
        <w:rPr>
          <w:b/>
          <w:color w:val="1F2A37"/>
          <w:sz w:val="27"/>
        </w:rPr>
        <w:t>Backend (where data is stored and secured)</w:t>
      </w:r>
    </w:p>
    <w:tbl>
      <w:tblPr>
        <w:tblStyle w:val="TableGrid"/>
        <w:tblW w:type="auto" w:w="0"/>
        <w:jc w:val="center"/>
        <w:tblLook w:firstColumn="1" w:firstRow="1" w:lastColumn="0" w:lastRow="0" w:noHBand="0" w:noVBand="1" w:val="04A0"/>
      </w:tblPr>
      <w:tblGrid>
        <w:gridCol w:w="4320"/>
        <w:gridCol w:w="4320"/>
      </w:tblGrid>
      <w:tr>
        <w:tc>
          <w:tcPr>
            <w:tcW w:type="dxa" w:w="3024"/>
            <w:shd w:val="clear" w:fill="C0392B"/>
          </w:tcPr>
          <w:p>
            <w:pPr>
              <w:spacing w:after="40" w:before="40"/>
            </w:pPr>
            <w:r/>
            <w:r>
              <w:rPr>
                <w:b/>
                <w:color w:val="FFFFFF"/>
                <w:sz w:val="20"/>
              </w:rPr>
              <w:t>Technology</w:t>
            </w:r>
          </w:p>
        </w:tc>
        <w:tc>
          <w:tcPr>
            <w:tcW w:type="dxa" w:w="6336"/>
            <w:shd w:val="clear" w:fill="C0392B"/>
          </w:tcPr>
          <w:p>
            <w:pPr>
              <w:spacing w:after="40" w:before="40"/>
            </w:pPr>
            <w:r/>
            <w:r>
              <w:rPr>
                <w:b/>
                <w:color w:val="FFFFFF"/>
                <w:sz w:val="20"/>
              </w:rPr>
              <w:t>Role in the project</w:t>
            </w:r>
          </w:p>
        </w:tc>
      </w:tr>
      <w:tr>
        <w:tc>
          <w:tcPr>
            <w:tcW w:type="dxa" w:w="3024"/>
          </w:tcPr>
          <w:p>
            <w:pPr>
              <w:spacing w:after="40" w:before="40"/>
            </w:pPr>
            <w:r/>
            <w:r>
              <w:rPr>
                <w:b w:val="0"/>
                <w:color w:val="1F2A37"/>
                <w:sz w:val="19"/>
              </w:rPr>
              <w:t>Supabase</w:t>
            </w:r>
          </w:p>
        </w:tc>
        <w:tc>
          <w:tcPr>
            <w:tcW w:type="dxa" w:w="6336"/>
          </w:tcPr>
          <w:p>
            <w:pPr>
              <w:spacing w:after="40" w:before="40"/>
            </w:pPr>
            <w:r/>
            <w:r>
              <w:rPr>
                <w:b w:val="0"/>
                <w:color w:val="1F2A37"/>
                <w:sz w:val="19"/>
              </w:rPr>
              <w:t>The cloud backend - PostgreSQL database, user authentication, and real-time updates.</w:t>
            </w:r>
          </w:p>
        </w:tc>
      </w:tr>
      <w:tr>
        <w:tc>
          <w:tcPr>
            <w:tcW w:type="dxa" w:w="3024"/>
            <w:shd w:val="clear" w:fill="F7F1ED"/>
          </w:tcPr>
          <w:p>
            <w:pPr>
              <w:spacing w:after="40" w:before="40"/>
            </w:pPr>
            <w:r/>
            <w:r>
              <w:rPr>
                <w:b w:val="0"/>
                <w:color w:val="1F2A37"/>
                <w:sz w:val="19"/>
              </w:rPr>
              <w:t>PostgreSQL</w:t>
            </w:r>
          </w:p>
        </w:tc>
        <w:tc>
          <w:tcPr>
            <w:tcW w:type="dxa" w:w="6336"/>
            <w:shd w:val="clear" w:fill="F7F1ED"/>
          </w:tcPr>
          <w:p>
            <w:pPr>
              <w:spacing w:after="40" w:before="40"/>
            </w:pPr>
            <w:r/>
            <w:r>
              <w:rPr>
                <w:b w:val="0"/>
                <w:color w:val="1F2A37"/>
                <w:sz w:val="19"/>
              </w:rPr>
              <w:t>The relational database that stores every restaurant, order, menu item, etc.</w:t>
            </w:r>
          </w:p>
        </w:tc>
      </w:tr>
      <w:tr>
        <w:tc>
          <w:tcPr>
            <w:tcW w:type="dxa" w:w="3024"/>
          </w:tcPr>
          <w:p>
            <w:pPr>
              <w:spacing w:after="40" w:before="40"/>
            </w:pPr>
            <w:r/>
            <w:r>
              <w:rPr>
                <w:b w:val="0"/>
                <w:color w:val="1F2A37"/>
                <w:sz w:val="19"/>
              </w:rPr>
              <w:t>Row Level Security (RLS)</w:t>
            </w:r>
          </w:p>
        </w:tc>
        <w:tc>
          <w:tcPr>
            <w:tcW w:type="dxa" w:w="6336"/>
          </w:tcPr>
          <w:p>
            <w:pPr>
              <w:spacing w:after="40" w:before="40"/>
            </w:pPr>
            <w:r/>
            <w:r>
              <w:rPr>
                <w:b w:val="0"/>
                <w:color w:val="1F2A37"/>
                <w:sz w:val="19"/>
              </w:rPr>
              <w:t>Database rules that guarantee one restaurant can never see another's data.</w:t>
            </w:r>
          </w:p>
        </w:tc>
      </w:tr>
      <w:tr>
        <w:tc>
          <w:tcPr>
            <w:tcW w:type="dxa" w:w="3024"/>
            <w:shd w:val="clear" w:fill="F7F1ED"/>
          </w:tcPr>
          <w:p>
            <w:pPr>
              <w:spacing w:after="40" w:before="40"/>
            </w:pPr>
            <w:r/>
            <w:r>
              <w:rPr>
                <w:b w:val="0"/>
                <w:color w:val="1F2A37"/>
                <w:sz w:val="19"/>
              </w:rPr>
              <w:t>Vercel</w:t>
            </w:r>
          </w:p>
        </w:tc>
        <w:tc>
          <w:tcPr>
            <w:tcW w:type="dxa" w:w="6336"/>
            <w:shd w:val="clear" w:fill="F7F1ED"/>
          </w:tcPr>
          <w:p>
            <w:pPr>
              <w:spacing w:after="40" w:before="40"/>
            </w:pPr>
            <w:r/>
            <w:r>
              <w:rPr>
                <w:b w:val="0"/>
                <w:color w:val="1F2A37"/>
                <w:sz w:val="19"/>
              </w:rPr>
              <w:t>The hosting platform the finished app is deployed to.</w:t>
            </w:r>
          </w:p>
        </w:tc>
      </w:tr>
    </w:tbl>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SMART DESIGN:  </w:t>
            </w:r>
            <w:r>
              <w:rPr>
                <w:color w:val="1F2A37"/>
                <w:sz w:val="21"/>
              </w:rPr>
              <w:t>The app has a built-in fallback. If Supabase is not configured, it automatically runs on local browser storage with demo data - so development and demos never get blocked. Going live is simply a matter of adding the Supabase keys; no screens need to be rewritten.</w:t>
            </w:r>
          </w:p>
        </w:tc>
      </w:tr>
    </w:tbl>
    <w:p/>
    <w:p>
      <w:r>
        <w:br w:type="page"/>
      </w:r>
    </w:p>
    <w:p>
      <w:pPr>
        <w:spacing w:before="360" w:after="120"/>
        <w:pBdr>
          <w:bottom w:val="single" w:sz="12" w:space="4" w:color="E67E22"/>
        </w:pBdr>
      </w:pPr>
      <w:r>
        <w:rPr>
          <w:b/>
          <w:color w:val="C0392B"/>
          <w:sz w:val="36"/>
        </w:rPr>
        <w:t>3.  System Architecture (How It All Fits Together)</w:t>
      </w:r>
    </w:p>
    <w:p>
      <w:r>
        <w:rPr>
          <w:i w:val="0"/>
        </w:rPr>
        <w:t>SmartDine is organised in clean layers. Understanding these layers makes every dashboard easier to follow, because they all share the same foundation.</w:t>
      </w:r>
    </w:p>
    <w:p>
      <w:pPr>
        <w:spacing w:before="240" w:after="80"/>
      </w:pPr>
      <w:r>
        <w:rPr>
          <w:b/>
          <w:color w:val="1F2A37"/>
          <w:sz w:val="27"/>
        </w:rPr>
        <w:t>The layered structure</w:t>
      </w:r>
    </w:p>
    <w:p>
      <w:pPr>
        <w:pStyle w:val="ListNumber"/>
      </w:pPr>
      <w:r>
        <w:rPr>
          <w:b/>
        </w:rPr>
        <w:t xml:space="preserve">Presentation layer: </w:t>
      </w:r>
      <w:r>
        <w:t>The screens (pages) - thin components that the user actually sees. They never talk to the database directly.</w:t>
      </w:r>
    </w:p>
    <w:p>
      <w:pPr>
        <w:pStyle w:val="ListNumber"/>
      </w:pPr>
      <w:r>
        <w:rPr>
          <w:b/>
        </w:rPr>
        <w:t xml:space="preserve">Data service layer: </w:t>
      </w:r>
      <w:r>
        <w:t>A single set of "services" (menu service, order service, billing service, etc.). Every screen reads and writes through these services only.</w:t>
      </w:r>
    </w:p>
    <w:p>
      <w:pPr>
        <w:pStyle w:val="ListNumber"/>
      </w:pPr>
      <w:r>
        <w:rPr>
          <w:b/>
        </w:rPr>
        <w:t xml:space="preserve">Storage layer: </w:t>
      </w:r>
      <w:r>
        <w:t>Either the live Supabase database OR local browser storage with demo data - chosen automatically by configuration.</w:t>
      </w:r>
    </w:p>
    <w:p>
      <w:pPr>
        <w:pStyle w:val="ListNumber"/>
      </w:pPr>
      <w:r>
        <w:rPr>
          <w:b/>
        </w:rPr>
        <w:t xml:space="preserve">Real-time layer: </w:t>
      </w:r>
      <w:r>
        <w:t>An event bus + live-query hook that pushes changes to every open screen instantly, simulating (or using) Supabase Realtime.</w:t>
      </w:r>
    </w:p>
    <w:p>
      <w:pPr>
        <w:spacing w:before="240" w:after="80"/>
      </w:pPr>
      <w:r>
        <w:rPr>
          <w:b/>
          <w:color w:val="1F2A37"/>
          <w:sz w:val="27"/>
        </w:rPr>
        <w:t>Why this matters</w:t>
      </w:r>
    </w:p>
    <w:p>
      <w:r>
        <w:rPr>
          <w:i w:val="0"/>
        </w:rPr>
        <w:t>Because every screen goes through the same service layer, the same piece of information (for example, a new order) appears at the same moment on the customer's phone, the kitchen screen, the waiter screen, and the admin dashboard. There is one single source of truth, and everyone is always looking at the same up-to-date picture.</w:t>
      </w:r>
    </w:p>
    <w:p>
      <w:pPr>
        <w:spacing w:before="240" w:after="80"/>
      </w:pPr>
      <w:r>
        <w:rPr>
          <w:b/>
          <w:color w:val="1F2A37"/>
          <w:sz w:val="27"/>
        </w:rPr>
        <w:t>Main project folders</w:t>
      </w:r>
    </w:p>
    <w:tbl>
      <w:tblPr>
        <w:tblStyle w:val="TableGrid"/>
        <w:tblW w:type="auto" w:w="0"/>
        <w:jc w:val="center"/>
        <w:tblLook w:firstColumn="1" w:firstRow="1" w:lastColumn="0" w:lastRow="0" w:noHBand="0" w:noVBand="1" w:val="04A0"/>
      </w:tblPr>
      <w:tblGrid>
        <w:gridCol w:w="4320"/>
        <w:gridCol w:w="4320"/>
      </w:tblGrid>
      <w:tr>
        <w:tc>
          <w:tcPr>
            <w:tcW w:type="dxa" w:w="2880"/>
            <w:shd w:val="clear" w:fill="C0392B"/>
          </w:tcPr>
          <w:p>
            <w:pPr>
              <w:spacing w:after="40" w:before="40"/>
            </w:pPr>
            <w:r/>
            <w:r>
              <w:rPr>
                <w:b/>
                <w:color w:val="FFFFFF"/>
                <w:sz w:val="20"/>
              </w:rPr>
              <w:t>Folder</w:t>
            </w:r>
          </w:p>
        </w:tc>
        <w:tc>
          <w:tcPr>
            <w:tcW w:type="dxa" w:w="6480"/>
            <w:shd w:val="clear" w:fill="C0392B"/>
          </w:tcPr>
          <w:p>
            <w:pPr>
              <w:spacing w:after="40" w:before="40"/>
            </w:pPr>
            <w:r/>
            <w:r>
              <w:rPr>
                <w:b/>
                <w:color w:val="FFFFFF"/>
                <w:sz w:val="20"/>
              </w:rPr>
              <w:t>What lives there</w:t>
            </w:r>
          </w:p>
        </w:tc>
      </w:tr>
      <w:tr>
        <w:tc>
          <w:tcPr>
            <w:tcW w:type="dxa" w:w="2880"/>
          </w:tcPr>
          <w:p>
            <w:pPr>
              <w:spacing w:after="40" w:before="40"/>
            </w:pPr>
            <w:r/>
            <w:r>
              <w:rPr>
                <w:b w:val="0"/>
                <w:color w:val="1F2A37"/>
                <w:sz w:val="19"/>
              </w:rPr>
              <w:t>src/app</w:t>
            </w:r>
          </w:p>
        </w:tc>
        <w:tc>
          <w:tcPr>
            <w:tcW w:type="dxa" w:w="6480"/>
          </w:tcPr>
          <w:p>
            <w:pPr>
              <w:spacing w:after="40" w:before="40"/>
            </w:pPr>
            <w:r/>
            <w:r>
              <w:rPr>
                <w:b w:val="0"/>
                <w:color w:val="1F2A37"/>
                <w:sz w:val="19"/>
              </w:rPr>
              <w:t>The app shell: providers, the router (all routes), and the entry point.</w:t>
            </w:r>
          </w:p>
        </w:tc>
      </w:tr>
      <w:tr>
        <w:tc>
          <w:tcPr>
            <w:tcW w:type="dxa" w:w="2880"/>
            <w:shd w:val="clear" w:fill="F7F1ED"/>
          </w:tcPr>
          <w:p>
            <w:pPr>
              <w:spacing w:after="40" w:before="40"/>
            </w:pPr>
            <w:r/>
            <w:r>
              <w:rPr>
                <w:b w:val="0"/>
                <w:color w:val="1F2A37"/>
                <w:sz w:val="19"/>
              </w:rPr>
              <w:t>src/components/layout</w:t>
            </w:r>
          </w:p>
        </w:tc>
        <w:tc>
          <w:tcPr>
            <w:tcW w:type="dxa" w:w="6480"/>
            <w:shd w:val="clear" w:fill="F7F1ED"/>
          </w:tcPr>
          <w:p>
            <w:pPr>
              <w:spacing w:after="40" w:before="40"/>
            </w:pPr>
            <w:r/>
            <w:r>
              <w:rPr>
                <w:b w:val="0"/>
                <w:color w:val="1F2A37"/>
                <w:sz w:val="19"/>
              </w:rPr>
              <w:t>The frames around screens: admin sidebar, staff layout, customer layout, role guard.</w:t>
            </w:r>
          </w:p>
        </w:tc>
      </w:tr>
      <w:tr>
        <w:tc>
          <w:tcPr>
            <w:tcW w:type="dxa" w:w="2880"/>
          </w:tcPr>
          <w:p>
            <w:pPr>
              <w:spacing w:after="40" w:before="40"/>
            </w:pPr>
            <w:r/>
            <w:r>
              <w:rPr>
                <w:b w:val="0"/>
                <w:color w:val="1F2A37"/>
                <w:sz w:val="19"/>
              </w:rPr>
              <w:t>src/components/ui</w:t>
            </w:r>
          </w:p>
        </w:tc>
        <w:tc>
          <w:tcPr>
            <w:tcW w:type="dxa" w:w="6480"/>
          </w:tcPr>
          <w:p>
            <w:pPr>
              <w:spacing w:after="40" w:before="40"/>
            </w:pPr>
            <w:r/>
            <w:r>
              <w:rPr>
                <w:b w:val="0"/>
                <w:color w:val="1F2A37"/>
                <w:sz w:val="19"/>
              </w:rPr>
              <w:t>Reusable building blocks: buttons, cards, inputs, modals, badges, KPI cards.</w:t>
            </w:r>
          </w:p>
        </w:tc>
      </w:tr>
      <w:tr>
        <w:tc>
          <w:tcPr>
            <w:tcW w:type="dxa" w:w="2880"/>
            <w:shd w:val="clear" w:fill="F7F1ED"/>
          </w:tcPr>
          <w:p>
            <w:pPr>
              <w:spacing w:after="40" w:before="40"/>
            </w:pPr>
            <w:r/>
            <w:r>
              <w:rPr>
                <w:b w:val="0"/>
                <w:color w:val="1F2A37"/>
                <w:sz w:val="19"/>
              </w:rPr>
              <w:t>src/features</w:t>
            </w:r>
          </w:p>
        </w:tc>
        <w:tc>
          <w:tcPr>
            <w:tcW w:type="dxa" w:w="6480"/>
            <w:shd w:val="clear" w:fill="F7F1ED"/>
          </w:tcPr>
          <w:p>
            <w:pPr>
              <w:spacing w:after="40" w:before="40"/>
            </w:pPr>
            <w:r/>
            <w:r>
              <w:rPr>
                <w:b w:val="0"/>
                <w:color w:val="1F2A37"/>
                <w:sz w:val="19"/>
              </w:rPr>
              <w:t>Feature modules: menu, cart, orders, kitchen, waiter, reservations, billing, etc.</w:t>
            </w:r>
          </w:p>
        </w:tc>
      </w:tr>
      <w:tr>
        <w:tc>
          <w:tcPr>
            <w:tcW w:type="dxa" w:w="2880"/>
          </w:tcPr>
          <w:p>
            <w:pPr>
              <w:spacing w:after="40" w:before="40"/>
            </w:pPr>
            <w:r/>
            <w:r>
              <w:rPr>
                <w:b w:val="0"/>
                <w:color w:val="1F2A37"/>
                <w:sz w:val="19"/>
              </w:rPr>
              <w:t>src/data/services</w:t>
            </w:r>
          </w:p>
        </w:tc>
        <w:tc>
          <w:tcPr>
            <w:tcW w:type="dxa" w:w="6480"/>
          </w:tcPr>
          <w:p>
            <w:pPr>
              <w:spacing w:after="40" w:before="40"/>
            </w:pPr>
            <w:r/>
            <w:r>
              <w:rPr>
                <w:b w:val="0"/>
                <w:color w:val="1F2A37"/>
                <w:sz w:val="19"/>
              </w:rPr>
              <w:t>The data service layer - one service per domain.</w:t>
            </w:r>
          </w:p>
        </w:tc>
      </w:tr>
      <w:tr>
        <w:tc>
          <w:tcPr>
            <w:tcW w:type="dxa" w:w="2880"/>
            <w:shd w:val="clear" w:fill="F7F1ED"/>
          </w:tcPr>
          <w:p>
            <w:pPr>
              <w:spacing w:after="40" w:before="40"/>
            </w:pPr>
            <w:r/>
            <w:r>
              <w:rPr>
                <w:b w:val="0"/>
                <w:color w:val="1F2A37"/>
                <w:sz w:val="19"/>
              </w:rPr>
              <w:t>src/data/mock</w:t>
            </w:r>
          </w:p>
        </w:tc>
        <w:tc>
          <w:tcPr>
            <w:tcW w:type="dxa" w:w="6480"/>
            <w:shd w:val="clear" w:fill="F7F1ED"/>
          </w:tcPr>
          <w:p>
            <w:pPr>
              <w:spacing w:after="40" w:before="40"/>
            </w:pPr>
            <w:r/>
            <w:r>
              <w:rPr>
                <w:b w:val="0"/>
                <w:color w:val="1F2A37"/>
                <w:sz w:val="19"/>
              </w:rPr>
              <w:t>Seed data and the in-memory store used for the demo/fallback mode.</w:t>
            </w:r>
          </w:p>
        </w:tc>
      </w:tr>
      <w:tr>
        <w:tc>
          <w:tcPr>
            <w:tcW w:type="dxa" w:w="2880"/>
          </w:tcPr>
          <w:p>
            <w:pPr>
              <w:spacing w:after="40" w:before="40"/>
            </w:pPr>
            <w:r/>
            <w:r>
              <w:rPr>
                <w:b w:val="0"/>
                <w:color w:val="1F2A37"/>
                <w:sz w:val="19"/>
              </w:rPr>
              <w:t>src/data/supabase</w:t>
            </w:r>
          </w:p>
        </w:tc>
        <w:tc>
          <w:tcPr>
            <w:tcW w:type="dxa" w:w="6480"/>
          </w:tcPr>
          <w:p>
            <w:pPr>
              <w:spacing w:after="40" w:before="40"/>
            </w:pPr>
            <w:r/>
            <w:r>
              <w:rPr>
                <w:b w:val="0"/>
                <w:color w:val="1F2A37"/>
                <w:sz w:val="19"/>
              </w:rPr>
              <w:t>The live Supabase client and data mappers.</w:t>
            </w:r>
          </w:p>
        </w:tc>
      </w:tr>
      <w:tr>
        <w:tc>
          <w:tcPr>
            <w:tcW w:type="dxa" w:w="2880"/>
            <w:shd w:val="clear" w:fill="F7F1ED"/>
          </w:tcPr>
          <w:p>
            <w:pPr>
              <w:spacing w:after="40" w:before="40"/>
            </w:pPr>
            <w:r/>
            <w:r>
              <w:rPr>
                <w:b w:val="0"/>
                <w:color w:val="1F2A37"/>
                <w:sz w:val="19"/>
              </w:rPr>
              <w:t>src/context</w:t>
            </w:r>
          </w:p>
        </w:tc>
        <w:tc>
          <w:tcPr>
            <w:tcW w:type="dxa" w:w="6480"/>
            <w:shd w:val="clear" w:fill="F7F1ED"/>
          </w:tcPr>
          <w:p>
            <w:pPr>
              <w:spacing w:after="40" w:before="40"/>
            </w:pPr>
            <w:r/>
            <w:r>
              <w:rPr>
                <w:b w:val="0"/>
                <w:color w:val="1F2A37"/>
                <w:sz w:val="19"/>
              </w:rPr>
              <w:t>Shared state: Auth (who is logged in), Tenant (active restaurant), Cart.</w:t>
            </w:r>
          </w:p>
        </w:tc>
      </w:tr>
      <w:tr>
        <w:tc>
          <w:tcPr>
            <w:tcW w:type="dxa" w:w="2880"/>
          </w:tcPr>
          <w:p>
            <w:pPr>
              <w:spacing w:after="40" w:before="40"/>
            </w:pPr>
            <w:r/>
            <w:r>
              <w:rPr>
                <w:b w:val="0"/>
                <w:color w:val="1F2A37"/>
                <w:sz w:val="19"/>
              </w:rPr>
              <w:t>src/pages</w:t>
            </w:r>
          </w:p>
        </w:tc>
        <w:tc>
          <w:tcPr>
            <w:tcW w:type="dxa" w:w="6480"/>
          </w:tcPr>
          <w:p>
            <w:pPr>
              <w:spacing w:after="40" w:before="40"/>
            </w:pPr>
            <w:r/>
            <w:r>
              <w:rPr>
                <w:b w:val="0"/>
                <w:color w:val="1F2A37"/>
                <w:sz w:val="19"/>
              </w:rPr>
              <w:t>The thin route components grouped into admin / staff / customer.</w:t>
            </w:r>
          </w:p>
        </w:tc>
      </w:tr>
      <w:tr>
        <w:tc>
          <w:tcPr>
            <w:tcW w:type="dxa" w:w="2880"/>
            <w:shd w:val="clear" w:fill="F7F1ED"/>
          </w:tcPr>
          <w:p>
            <w:pPr>
              <w:spacing w:after="40" w:before="40"/>
            </w:pPr>
            <w:r/>
            <w:r>
              <w:rPr>
                <w:b w:val="0"/>
                <w:color w:val="1F2A37"/>
                <w:sz w:val="19"/>
              </w:rPr>
              <w:t>supabase</w:t>
            </w:r>
          </w:p>
        </w:tc>
        <w:tc>
          <w:tcPr>
            <w:tcW w:type="dxa" w:w="6480"/>
            <w:shd w:val="clear" w:fill="F7F1ED"/>
          </w:tcPr>
          <w:p>
            <w:pPr>
              <w:spacing w:after="40" w:before="40"/>
            </w:pPr>
            <w:r/>
            <w:r>
              <w:rPr>
                <w:b w:val="0"/>
                <w:color w:val="1F2A37"/>
                <w:sz w:val="19"/>
              </w:rPr>
              <w:t>The database schema, security policies, and setup scripts.</w:t>
            </w:r>
          </w:p>
        </w:tc>
      </w:tr>
    </w:tbl>
    <w:p/>
    <w:p>
      <w:r>
        <w:br w:type="page"/>
      </w:r>
    </w:p>
    <w:p>
      <w:pPr>
        <w:spacing w:before="360" w:after="120"/>
        <w:pBdr>
          <w:bottom w:val="single" w:sz="12" w:space="4" w:color="E67E22"/>
        </w:pBdr>
      </w:pPr>
      <w:r>
        <w:rPr>
          <w:b/>
          <w:color w:val="C0392B"/>
          <w:sz w:val="36"/>
        </w:rPr>
        <w:t>4.  User Roles &amp; Who Can See What</w:t>
      </w:r>
    </w:p>
    <w:p>
      <w:r>
        <w:rPr>
          <w:i w:val="0"/>
        </w:rPr>
        <w:t>SmartDine has four staff roles plus the anonymous customer. Each role automatically lands on the screen most relevant to their job and can only access what they are allowed 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fill="C0392B"/>
          </w:tcPr>
          <w:p>
            <w:pPr>
              <w:spacing w:after="40" w:before="40"/>
            </w:pPr>
            <w:r/>
            <w:r>
              <w:rPr>
                <w:b/>
                <w:color w:val="FFFFFF"/>
                <w:sz w:val="20"/>
              </w:rPr>
              <w:t>Role</w:t>
            </w:r>
          </w:p>
        </w:tc>
        <w:tc>
          <w:tcPr>
            <w:tcW w:type="dxa" w:w="1728"/>
            <w:shd w:val="clear" w:fill="C0392B"/>
          </w:tcPr>
          <w:p>
            <w:pPr>
              <w:spacing w:after="40" w:before="40"/>
            </w:pPr>
            <w:r/>
            <w:r>
              <w:rPr>
                <w:b/>
                <w:color w:val="FFFFFF"/>
                <w:sz w:val="20"/>
              </w:rPr>
              <w:t>Lands on</w:t>
            </w:r>
          </w:p>
        </w:tc>
        <w:tc>
          <w:tcPr>
            <w:tcW w:type="dxa" w:w="2592"/>
            <w:shd w:val="clear" w:fill="C0392B"/>
          </w:tcPr>
          <w:p>
            <w:pPr>
              <w:spacing w:after="40" w:before="40"/>
            </w:pPr>
            <w:r/>
            <w:r>
              <w:rPr>
                <w:b/>
                <w:color w:val="FFFFFF"/>
                <w:sz w:val="20"/>
              </w:rPr>
              <w:t>Can access</w:t>
            </w:r>
          </w:p>
        </w:tc>
        <w:tc>
          <w:tcPr>
            <w:tcW w:type="dxa" w:w="3600"/>
            <w:shd w:val="clear" w:fill="C0392B"/>
          </w:tcPr>
          <w:p>
            <w:pPr>
              <w:spacing w:after="40" w:before="40"/>
            </w:pPr>
            <w:r/>
            <w:r>
              <w:rPr>
                <w:b/>
                <w:color w:val="FFFFFF"/>
                <w:sz w:val="20"/>
              </w:rPr>
              <w:t>Special powers</w:t>
            </w:r>
          </w:p>
        </w:tc>
      </w:tr>
      <w:tr>
        <w:tc>
          <w:tcPr>
            <w:tcW w:type="dxa" w:w="1440"/>
          </w:tcPr>
          <w:p>
            <w:pPr>
              <w:spacing w:after="40" w:before="40"/>
            </w:pPr>
            <w:r/>
            <w:r>
              <w:rPr>
                <w:b w:val="0"/>
                <w:color w:val="1F2A37"/>
                <w:sz w:val="19"/>
              </w:rPr>
              <w:t>Owner</w:t>
            </w:r>
          </w:p>
        </w:tc>
        <w:tc>
          <w:tcPr>
            <w:tcW w:type="dxa" w:w="1728"/>
          </w:tcPr>
          <w:p>
            <w:pPr>
              <w:spacing w:after="40" w:before="40"/>
            </w:pPr>
            <w:r/>
            <w:r>
              <w:rPr>
                <w:b w:val="0"/>
                <w:color w:val="1F2A37"/>
                <w:sz w:val="19"/>
              </w:rPr>
              <w:t>Analytics</w:t>
            </w:r>
          </w:p>
        </w:tc>
        <w:tc>
          <w:tcPr>
            <w:tcW w:type="dxa" w:w="2592"/>
          </w:tcPr>
          <w:p>
            <w:pPr>
              <w:spacing w:after="40" w:before="40"/>
            </w:pPr>
            <w:r/>
            <w:r>
              <w:rPr>
                <w:b w:val="0"/>
                <w:color w:val="1F2A37"/>
                <w:sz w:val="19"/>
              </w:rPr>
              <w:t>Everything</w:t>
            </w:r>
          </w:p>
        </w:tc>
        <w:tc>
          <w:tcPr>
            <w:tcW w:type="dxa" w:w="3600"/>
          </w:tcPr>
          <w:p>
            <w:pPr>
              <w:spacing w:after="40" w:before="40"/>
            </w:pPr>
            <w:r/>
            <w:r>
              <w:rPr>
                <w:b w:val="0"/>
                <w:color w:val="1F2A37"/>
                <w:sz w:val="19"/>
              </w:rPr>
              <w:t>Sees Analytics + manages all restaurants (super-admin).</w:t>
            </w:r>
          </w:p>
        </w:tc>
      </w:tr>
      <w:tr>
        <w:tc>
          <w:tcPr>
            <w:tcW w:type="dxa" w:w="1440"/>
            <w:shd w:val="clear" w:fill="F7F1ED"/>
          </w:tcPr>
          <w:p>
            <w:pPr>
              <w:spacing w:after="40" w:before="40"/>
            </w:pPr>
            <w:r/>
            <w:r>
              <w:rPr>
                <w:b w:val="0"/>
                <w:color w:val="1F2A37"/>
                <w:sz w:val="19"/>
              </w:rPr>
              <w:t>Manager</w:t>
            </w:r>
          </w:p>
        </w:tc>
        <w:tc>
          <w:tcPr>
            <w:tcW w:type="dxa" w:w="1728"/>
            <w:shd w:val="clear" w:fill="F7F1ED"/>
          </w:tcPr>
          <w:p>
            <w:pPr>
              <w:spacing w:after="40" w:before="40"/>
            </w:pPr>
            <w:r/>
            <w:r>
              <w:rPr>
                <w:b w:val="0"/>
                <w:color w:val="1F2A37"/>
                <w:sz w:val="19"/>
              </w:rPr>
              <w:t>Orders</w:t>
            </w:r>
          </w:p>
        </w:tc>
        <w:tc>
          <w:tcPr>
            <w:tcW w:type="dxa" w:w="2592"/>
            <w:shd w:val="clear" w:fill="F7F1ED"/>
          </w:tcPr>
          <w:p>
            <w:pPr>
              <w:spacing w:after="40" w:before="40"/>
            </w:pPr>
            <w:r/>
            <w:r>
              <w:rPr>
                <w:b w:val="0"/>
                <w:color w:val="1F2A37"/>
                <w:sz w:val="19"/>
              </w:rPr>
              <w:t>Admin + Kitchen + Waiter</w:t>
            </w:r>
          </w:p>
        </w:tc>
        <w:tc>
          <w:tcPr>
            <w:tcW w:type="dxa" w:w="3600"/>
            <w:shd w:val="clear" w:fill="F7F1ED"/>
          </w:tcPr>
          <w:p>
            <w:pPr>
              <w:spacing w:after="40" w:before="40"/>
            </w:pPr>
            <w:r/>
            <w:r>
              <w:rPr>
                <w:b w:val="0"/>
                <w:color w:val="1F2A37"/>
                <w:sz w:val="19"/>
              </w:rPr>
              <w:t>Runs the restaurant day-to-day; no owner-only screens.</w:t>
            </w:r>
          </w:p>
        </w:tc>
      </w:tr>
      <w:tr>
        <w:tc>
          <w:tcPr>
            <w:tcW w:type="dxa" w:w="1440"/>
          </w:tcPr>
          <w:p>
            <w:pPr>
              <w:spacing w:after="40" w:before="40"/>
            </w:pPr>
            <w:r/>
            <w:r>
              <w:rPr>
                <w:b w:val="0"/>
                <w:color w:val="1F2A37"/>
                <w:sz w:val="19"/>
              </w:rPr>
              <w:t>Waiter</w:t>
            </w:r>
          </w:p>
        </w:tc>
        <w:tc>
          <w:tcPr>
            <w:tcW w:type="dxa" w:w="1728"/>
          </w:tcPr>
          <w:p>
            <w:pPr>
              <w:spacing w:after="40" w:before="40"/>
            </w:pPr>
            <w:r/>
            <w:r>
              <w:rPr>
                <w:b w:val="0"/>
                <w:color w:val="1F2A37"/>
                <w:sz w:val="19"/>
              </w:rPr>
              <w:t>Waiter board</w:t>
            </w:r>
          </w:p>
        </w:tc>
        <w:tc>
          <w:tcPr>
            <w:tcW w:type="dxa" w:w="2592"/>
          </w:tcPr>
          <w:p>
            <w:pPr>
              <w:spacing w:after="40" w:before="40"/>
            </w:pPr>
            <w:r/>
            <w:r>
              <w:rPr>
                <w:b w:val="0"/>
                <w:color w:val="1F2A37"/>
                <w:sz w:val="19"/>
              </w:rPr>
              <w:t>Waiter board only</w:t>
            </w:r>
          </w:p>
        </w:tc>
        <w:tc>
          <w:tcPr>
            <w:tcW w:type="dxa" w:w="3600"/>
          </w:tcPr>
          <w:p>
            <w:pPr>
              <w:spacing w:after="40" w:before="40"/>
            </w:pPr>
            <w:r/>
            <w:r>
              <w:rPr>
                <w:b w:val="0"/>
                <w:color w:val="1F2A37"/>
                <w:sz w:val="19"/>
              </w:rPr>
              <w:t>Serves food, answers service calls.</w:t>
            </w:r>
          </w:p>
        </w:tc>
      </w:tr>
      <w:tr>
        <w:tc>
          <w:tcPr>
            <w:tcW w:type="dxa" w:w="1440"/>
            <w:shd w:val="clear" w:fill="F7F1ED"/>
          </w:tcPr>
          <w:p>
            <w:pPr>
              <w:spacing w:after="40" w:before="40"/>
            </w:pPr>
            <w:r/>
            <w:r>
              <w:rPr>
                <w:b w:val="0"/>
                <w:color w:val="1F2A37"/>
                <w:sz w:val="19"/>
              </w:rPr>
              <w:t>Kitchen</w:t>
            </w:r>
          </w:p>
        </w:tc>
        <w:tc>
          <w:tcPr>
            <w:tcW w:type="dxa" w:w="1728"/>
            <w:shd w:val="clear" w:fill="F7F1ED"/>
          </w:tcPr>
          <w:p>
            <w:pPr>
              <w:spacing w:after="40" w:before="40"/>
            </w:pPr>
            <w:r/>
            <w:r>
              <w:rPr>
                <w:b w:val="0"/>
                <w:color w:val="1F2A37"/>
                <w:sz w:val="19"/>
              </w:rPr>
              <w:t>Kitchen board</w:t>
            </w:r>
          </w:p>
        </w:tc>
        <w:tc>
          <w:tcPr>
            <w:tcW w:type="dxa" w:w="2592"/>
            <w:shd w:val="clear" w:fill="F7F1ED"/>
          </w:tcPr>
          <w:p>
            <w:pPr>
              <w:spacing w:after="40" w:before="40"/>
            </w:pPr>
            <w:r/>
            <w:r>
              <w:rPr>
                <w:b w:val="0"/>
                <w:color w:val="1F2A37"/>
                <w:sz w:val="19"/>
              </w:rPr>
              <w:t>Kitchen board only</w:t>
            </w:r>
          </w:p>
        </w:tc>
        <w:tc>
          <w:tcPr>
            <w:tcW w:type="dxa" w:w="3600"/>
            <w:shd w:val="clear" w:fill="F7F1ED"/>
          </w:tcPr>
          <w:p>
            <w:pPr>
              <w:spacing w:after="40" w:before="40"/>
            </w:pPr>
            <w:r/>
            <w:r>
              <w:rPr>
                <w:b w:val="0"/>
                <w:color w:val="1F2A37"/>
                <w:sz w:val="19"/>
              </w:rPr>
              <w:t>Cooks and advances order tickets.</w:t>
            </w:r>
          </w:p>
        </w:tc>
      </w:tr>
      <w:tr>
        <w:tc>
          <w:tcPr>
            <w:tcW w:type="dxa" w:w="1440"/>
          </w:tcPr>
          <w:p>
            <w:pPr>
              <w:spacing w:after="40" w:before="40"/>
            </w:pPr>
            <w:r/>
            <w:r>
              <w:rPr>
                <w:b w:val="0"/>
                <w:color w:val="1F2A37"/>
                <w:sz w:val="19"/>
              </w:rPr>
              <w:t>Customer</w:t>
            </w:r>
          </w:p>
        </w:tc>
        <w:tc>
          <w:tcPr>
            <w:tcW w:type="dxa" w:w="1728"/>
          </w:tcPr>
          <w:p>
            <w:pPr>
              <w:spacing w:after="40" w:before="40"/>
            </w:pPr>
            <w:r/>
            <w:r>
              <w:rPr>
                <w:b w:val="0"/>
                <w:color w:val="1F2A37"/>
                <w:sz w:val="19"/>
              </w:rPr>
              <w:t>Menu (via QR)</w:t>
            </w:r>
          </w:p>
        </w:tc>
        <w:tc>
          <w:tcPr>
            <w:tcW w:type="dxa" w:w="2592"/>
          </w:tcPr>
          <w:p>
            <w:pPr>
              <w:spacing w:after="40" w:before="40"/>
            </w:pPr>
            <w:r/>
            <w:r>
              <w:rPr>
                <w:b w:val="0"/>
                <w:color w:val="1F2A37"/>
                <w:sz w:val="19"/>
              </w:rPr>
              <w:t>Order &amp; track only</w:t>
            </w:r>
          </w:p>
        </w:tc>
        <w:tc>
          <w:tcPr>
            <w:tcW w:type="dxa" w:w="3600"/>
          </w:tcPr>
          <w:p>
            <w:pPr>
              <w:spacing w:after="40" w:before="40"/>
            </w:pPr>
            <w:r/>
            <w:r>
              <w:rPr>
                <w:b w:val="0"/>
                <w:color w:val="1F2A37"/>
                <w:sz w:val="19"/>
              </w:rPr>
              <w:t>No login - identified by the table QR code.</w:t>
            </w:r>
          </w:p>
        </w:tc>
      </w:tr>
    </w:tbl>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SECURITY NOTE:  </w:t>
            </w:r>
            <w:r>
              <w:rPr>
                <w:color w:val="1F2A37"/>
                <w:sz w:val="21"/>
              </w:rPr>
              <w:t>Access is enforced in two places. On the screen, a "Role Guard" blocks pages a user is not allowed to open. In the database, Row Level Security policies make it physically impossible for a user to read or change another restaurant's data, even if they tried to bypass the screen.</w:t>
            </w:r>
          </w:p>
        </w:tc>
      </w:tr>
    </w:tbl>
    <w:p/>
    <w:p>
      <w:pPr>
        <w:spacing w:before="240" w:after="80"/>
      </w:pPr>
      <w:r>
        <w:rPr>
          <w:b/>
          <w:color w:val="1F2A37"/>
          <w:sz w:val="27"/>
        </w:rPr>
        <w:t>How login works</w:t>
      </w:r>
    </w:p>
    <w:p>
      <w:r>
        <w:rPr>
          <w:i w:val="0"/>
        </w:rPr>
        <w:t>Staff sign in with their email. In the demo build there are one-tap buttons for each of the four roles (Owner, Manager, Waiter, Kitchen), so you can instantly experience the app from each perspective. In production, each staff record is linked to a real Supabase Auth account with a password. Customers never log in - scanning the table's QR code is what identifies them and their table.</w:t>
      </w:r>
    </w:p>
    <w:p>
      <w:r>
        <w:br w:type="page"/>
      </w:r>
    </w:p>
    <w:p>
      <w:pPr>
        <w:spacing w:before="360" w:after="120"/>
        <w:pBdr>
          <w:bottom w:val="single" w:sz="12" w:space="4" w:color="E67E22"/>
        </w:pBdr>
      </w:pPr>
      <w:r>
        <w:rPr>
          <w:b/>
          <w:color w:val="C0392B"/>
          <w:sz w:val="36"/>
        </w:rPr>
        <w:t>5.  The Four Surfaces of SmartDine</w:t>
      </w:r>
    </w:p>
    <w:p>
      <w:r>
        <w:rPr>
          <w:i w:val="0"/>
        </w:rPr>
        <w:t>The whole product is divided into four "surfaces" - distinct areas of the app, each designed for a different type of user. Every dashboard in this document belongs to one of these four.</w:t>
      </w:r>
    </w:p>
    <w:p>
      <w:pPr>
        <w:spacing w:before="240" w:after="80"/>
      </w:pPr>
      <w:r>
        <w:rPr>
          <w:b/>
          <w:color w:val="1F2A37"/>
          <w:sz w:val="27"/>
        </w:rPr>
        <w:t>1) Customer surface (public, no login)</w:t>
      </w:r>
    </w:p>
    <w:p>
      <w:r>
        <w:rPr>
          <w:i w:val="0"/>
        </w:rPr>
        <w:t>Mobile-first screens reached by scanning a table QR code. This is where guests browse the menu, order, track their food, pay, and leave feedback.</w:t>
      </w:r>
    </w:p>
    <w:p>
      <w:pPr>
        <w:spacing w:before="240" w:after="80"/>
      </w:pPr>
      <w:r>
        <w:rPr>
          <w:b/>
          <w:color w:val="1F2A37"/>
          <w:sz w:val="27"/>
        </w:rPr>
        <w:t>2) Staff surface (role-guarded boards)</w:t>
      </w:r>
    </w:p>
    <w:p>
      <w:r>
        <w:rPr>
          <w:i w:val="0"/>
        </w:rPr>
        <w:t>Two fast, live "boards" built for people on their feet: the Kitchen board for cooks and the Waiter board for servers.</w:t>
      </w:r>
    </w:p>
    <w:p>
      <w:pPr>
        <w:spacing w:before="240" w:after="80"/>
      </w:pPr>
      <w:r>
        <w:rPr>
          <w:b/>
          <w:color w:val="1F2A37"/>
          <w:sz w:val="27"/>
        </w:rPr>
        <w:t>3) Admin Panel (managers and owners)</w:t>
      </w:r>
    </w:p>
    <w:p>
      <w:r>
        <w:rPr>
          <w:i w:val="0"/>
        </w:rPr>
        <w:t>The full management back office - thirteen screens covering the dashboard, analytics, orders, tables, menu, categories, reservations, inventory, billing, feedback, notifications, staff, and restaurants. This is the heart of the system for running the business.</w:t>
      </w:r>
    </w:p>
    <w:p>
      <w:pPr>
        <w:spacing w:before="240" w:after="80"/>
      </w:pPr>
      <w:r>
        <w:rPr>
          <w:b/>
          <w:color w:val="1F2A37"/>
          <w:sz w:val="27"/>
        </w:rPr>
        <w:t>4) Public / Auth pages</w:t>
      </w:r>
    </w:p>
    <w:p>
      <w:r>
        <w:rPr>
          <w:i w:val="0"/>
        </w:rPr>
        <w:t>The marketing landing page, the staff login page, and a "not found" page.</w:t>
      </w:r>
    </w:p>
    <w:p>
      <w:pPr>
        <w:spacing w:before="240" w:after="80"/>
      </w:pPr>
      <w:r>
        <w:rPr>
          <w:b/>
          <w:color w:val="1F2A37"/>
          <w:sz w:val="27"/>
        </w:rPr>
        <w:t>Complete route map</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C0392B"/>
          </w:tcPr>
          <w:p>
            <w:pPr>
              <w:spacing w:after="40" w:before="40"/>
            </w:pPr>
            <w:r/>
            <w:r>
              <w:rPr>
                <w:b/>
                <w:color w:val="FFFFFF"/>
                <w:sz w:val="20"/>
              </w:rPr>
              <w:t>Surface</w:t>
            </w:r>
          </w:p>
        </w:tc>
        <w:tc>
          <w:tcPr>
            <w:tcW w:type="dxa" w:w="3744"/>
            <w:shd w:val="clear" w:fill="C0392B"/>
          </w:tcPr>
          <w:p>
            <w:pPr>
              <w:spacing w:after="40" w:before="40"/>
            </w:pPr>
            <w:r/>
            <w:r>
              <w:rPr>
                <w:b/>
                <w:color w:val="FFFFFF"/>
                <w:sz w:val="20"/>
              </w:rPr>
              <w:t>Route</w:t>
            </w:r>
          </w:p>
        </w:tc>
        <w:tc>
          <w:tcPr>
            <w:tcW w:type="dxa" w:w="4176"/>
            <w:shd w:val="clear" w:fill="C0392B"/>
          </w:tcPr>
          <w:p>
            <w:pPr>
              <w:spacing w:after="40" w:before="40"/>
            </w:pPr>
            <w:r/>
            <w:r>
              <w:rPr>
                <w:b/>
                <w:color w:val="FFFFFF"/>
                <w:sz w:val="20"/>
              </w:rPr>
              <w:t>Screen</w:t>
            </w:r>
          </w:p>
        </w:tc>
      </w:tr>
      <w:tr>
        <w:tc>
          <w:tcPr>
            <w:tcW w:type="dxa" w:w="1440"/>
          </w:tcPr>
          <w:p>
            <w:pPr>
              <w:spacing w:after="40" w:before="40"/>
            </w:pPr>
            <w:r/>
            <w:r>
              <w:rPr>
                <w:b w:val="0"/>
                <w:color w:val="1F2A37"/>
                <w:sz w:val="19"/>
              </w:rPr>
              <w:t>Public</w:t>
            </w:r>
          </w:p>
        </w:tc>
        <w:tc>
          <w:tcPr>
            <w:tcW w:type="dxa" w:w="3744"/>
          </w:tcPr>
          <w:p>
            <w:pPr>
              <w:spacing w:after="40" w:before="40"/>
            </w:pPr>
            <w:r/>
            <w:r>
              <w:rPr>
                <w:b w:val="0"/>
                <w:color w:val="1F2A37"/>
                <w:sz w:val="19"/>
              </w:rPr>
              <w:t>/</w:t>
            </w:r>
          </w:p>
        </w:tc>
        <w:tc>
          <w:tcPr>
            <w:tcW w:type="dxa" w:w="4176"/>
          </w:tcPr>
          <w:p>
            <w:pPr>
              <w:spacing w:after="40" w:before="40"/>
            </w:pPr>
            <w:r/>
            <w:r>
              <w:rPr>
                <w:b w:val="0"/>
                <w:color w:val="1F2A37"/>
                <w:sz w:val="19"/>
              </w:rPr>
              <w:t>Landing page</w:t>
            </w:r>
          </w:p>
        </w:tc>
      </w:tr>
      <w:tr>
        <w:tc>
          <w:tcPr>
            <w:tcW w:type="dxa" w:w="1440"/>
            <w:shd w:val="clear" w:fill="F7F1ED"/>
          </w:tcPr>
          <w:p>
            <w:pPr>
              <w:spacing w:after="40" w:before="40"/>
            </w:pPr>
            <w:r/>
            <w:r>
              <w:rPr>
                <w:b w:val="0"/>
                <w:color w:val="1F2A37"/>
                <w:sz w:val="19"/>
              </w:rPr>
              <w:t>Public</w:t>
            </w:r>
          </w:p>
        </w:tc>
        <w:tc>
          <w:tcPr>
            <w:tcW w:type="dxa" w:w="3744"/>
            <w:shd w:val="clear" w:fill="F7F1ED"/>
          </w:tcPr>
          <w:p>
            <w:pPr>
              <w:spacing w:after="40" w:before="40"/>
            </w:pPr>
            <w:r/>
            <w:r>
              <w:rPr>
                <w:b w:val="0"/>
                <w:color w:val="1F2A37"/>
                <w:sz w:val="19"/>
              </w:rPr>
              <w:t>/login</w:t>
            </w:r>
          </w:p>
        </w:tc>
        <w:tc>
          <w:tcPr>
            <w:tcW w:type="dxa" w:w="4176"/>
            <w:shd w:val="clear" w:fill="F7F1ED"/>
          </w:tcPr>
          <w:p>
            <w:pPr>
              <w:spacing w:after="40" w:before="40"/>
            </w:pPr>
            <w:r/>
            <w:r>
              <w:rPr>
                <w:b w:val="0"/>
                <w:color w:val="1F2A37"/>
                <w:sz w:val="19"/>
              </w:rPr>
              <w:t>Staff login</w:t>
            </w:r>
          </w:p>
        </w:tc>
      </w:tr>
      <w:tr>
        <w:tc>
          <w:tcPr>
            <w:tcW w:type="dxa" w:w="1440"/>
          </w:tcPr>
          <w:p>
            <w:pPr>
              <w:spacing w:after="40" w:before="40"/>
            </w:pPr>
            <w:r/>
            <w:r>
              <w:rPr>
                <w:b w:val="0"/>
                <w:color w:val="1F2A37"/>
                <w:sz w:val="19"/>
              </w:rPr>
              <w:t>Customer</w:t>
            </w:r>
          </w:p>
        </w:tc>
        <w:tc>
          <w:tcPr>
            <w:tcW w:type="dxa" w:w="3744"/>
          </w:tcPr>
          <w:p>
            <w:pPr>
              <w:spacing w:after="40" w:before="40"/>
            </w:pPr>
            <w:r/>
            <w:r>
              <w:rPr>
                <w:b w:val="0"/>
                <w:color w:val="1F2A37"/>
                <w:sz w:val="19"/>
              </w:rPr>
              <w:t>/r/:slug/t/:tableId</w:t>
            </w:r>
          </w:p>
        </w:tc>
        <w:tc>
          <w:tcPr>
            <w:tcW w:type="dxa" w:w="4176"/>
          </w:tcPr>
          <w:p>
            <w:pPr>
              <w:spacing w:after="40" w:before="40"/>
            </w:pPr>
            <w:r/>
            <w:r>
              <w:rPr>
                <w:b w:val="0"/>
                <w:color w:val="1F2A37"/>
                <w:sz w:val="19"/>
              </w:rPr>
              <w:t>Menu page</w:t>
            </w:r>
          </w:p>
        </w:tc>
      </w:tr>
      <w:tr>
        <w:tc>
          <w:tcPr>
            <w:tcW w:type="dxa" w:w="1440"/>
            <w:shd w:val="clear" w:fill="F7F1ED"/>
          </w:tcPr>
          <w:p>
            <w:pPr>
              <w:spacing w:after="40" w:before="40"/>
            </w:pPr>
            <w:r/>
            <w:r>
              <w:rPr>
                <w:b w:val="0"/>
                <w:color w:val="1F2A37"/>
                <w:sz w:val="19"/>
              </w:rPr>
              <w:t>Customer</w:t>
            </w:r>
          </w:p>
        </w:tc>
        <w:tc>
          <w:tcPr>
            <w:tcW w:type="dxa" w:w="3744"/>
            <w:shd w:val="clear" w:fill="F7F1ED"/>
          </w:tcPr>
          <w:p>
            <w:pPr>
              <w:spacing w:after="40" w:before="40"/>
            </w:pPr>
            <w:r/>
            <w:r>
              <w:rPr>
                <w:b w:val="0"/>
                <w:color w:val="1F2A37"/>
                <w:sz w:val="19"/>
              </w:rPr>
              <w:t>/r/:slug/t/:tableId/cart</w:t>
            </w:r>
          </w:p>
        </w:tc>
        <w:tc>
          <w:tcPr>
            <w:tcW w:type="dxa" w:w="4176"/>
            <w:shd w:val="clear" w:fill="F7F1ED"/>
          </w:tcPr>
          <w:p>
            <w:pPr>
              <w:spacing w:after="40" w:before="40"/>
            </w:pPr>
            <w:r/>
            <w:r>
              <w:rPr>
                <w:b w:val="0"/>
                <w:color w:val="1F2A37"/>
                <w:sz w:val="19"/>
              </w:rPr>
              <w:t>Cart page</w:t>
            </w:r>
          </w:p>
        </w:tc>
      </w:tr>
      <w:tr>
        <w:tc>
          <w:tcPr>
            <w:tcW w:type="dxa" w:w="1440"/>
          </w:tcPr>
          <w:p>
            <w:pPr>
              <w:spacing w:after="40" w:before="40"/>
            </w:pPr>
            <w:r/>
            <w:r>
              <w:rPr>
                <w:b w:val="0"/>
                <w:color w:val="1F2A37"/>
                <w:sz w:val="19"/>
              </w:rPr>
              <w:t>Customer</w:t>
            </w:r>
          </w:p>
        </w:tc>
        <w:tc>
          <w:tcPr>
            <w:tcW w:type="dxa" w:w="3744"/>
          </w:tcPr>
          <w:p>
            <w:pPr>
              <w:spacing w:after="40" w:before="40"/>
            </w:pPr>
            <w:r/>
            <w:r>
              <w:rPr>
                <w:b w:val="0"/>
                <w:color w:val="1F2A37"/>
                <w:sz w:val="19"/>
              </w:rPr>
              <w:t>/r/:slug/t/:tableId/order/:id</w:t>
            </w:r>
          </w:p>
        </w:tc>
        <w:tc>
          <w:tcPr>
            <w:tcW w:type="dxa" w:w="4176"/>
          </w:tcPr>
          <w:p>
            <w:pPr>
              <w:spacing w:after="40" w:before="40"/>
            </w:pPr>
            <w:r/>
            <w:r>
              <w:rPr>
                <w:b w:val="0"/>
                <w:color w:val="1F2A37"/>
                <w:sz w:val="19"/>
              </w:rPr>
              <w:t>Order tracking page</w:t>
            </w:r>
          </w:p>
        </w:tc>
      </w:tr>
      <w:tr>
        <w:tc>
          <w:tcPr>
            <w:tcW w:type="dxa" w:w="1440"/>
            <w:shd w:val="clear" w:fill="F7F1ED"/>
          </w:tcPr>
          <w:p>
            <w:pPr>
              <w:spacing w:after="40" w:before="40"/>
            </w:pPr>
            <w:r/>
            <w:r>
              <w:rPr>
                <w:b w:val="0"/>
                <w:color w:val="1F2A37"/>
                <w:sz w:val="19"/>
              </w:rPr>
              <w:t>Customer</w:t>
            </w:r>
          </w:p>
        </w:tc>
        <w:tc>
          <w:tcPr>
            <w:tcW w:type="dxa" w:w="3744"/>
            <w:shd w:val="clear" w:fill="F7F1ED"/>
          </w:tcPr>
          <w:p>
            <w:pPr>
              <w:spacing w:after="40" w:before="40"/>
            </w:pPr>
            <w:r/>
            <w:r>
              <w:rPr>
                <w:b w:val="0"/>
                <w:color w:val="1F2A37"/>
                <w:sz w:val="19"/>
              </w:rPr>
              <w:t>/reserve/:slug</w:t>
            </w:r>
          </w:p>
        </w:tc>
        <w:tc>
          <w:tcPr>
            <w:tcW w:type="dxa" w:w="4176"/>
            <w:shd w:val="clear" w:fill="F7F1ED"/>
          </w:tcPr>
          <w:p>
            <w:pPr>
              <w:spacing w:after="40" w:before="40"/>
            </w:pPr>
            <w:r/>
            <w:r>
              <w:rPr>
                <w:b w:val="0"/>
                <w:color w:val="1F2A37"/>
                <w:sz w:val="19"/>
              </w:rPr>
              <w:t>Public reservation form</w:t>
            </w:r>
          </w:p>
        </w:tc>
      </w:tr>
      <w:tr>
        <w:tc>
          <w:tcPr>
            <w:tcW w:type="dxa" w:w="1440"/>
          </w:tcPr>
          <w:p>
            <w:pPr>
              <w:spacing w:after="40" w:before="40"/>
            </w:pPr>
            <w:r/>
            <w:r>
              <w:rPr>
                <w:b w:val="0"/>
                <w:color w:val="1F2A37"/>
                <w:sz w:val="19"/>
              </w:rPr>
              <w:t>Staff</w:t>
            </w:r>
          </w:p>
        </w:tc>
        <w:tc>
          <w:tcPr>
            <w:tcW w:type="dxa" w:w="3744"/>
          </w:tcPr>
          <w:p>
            <w:pPr>
              <w:spacing w:after="40" w:before="40"/>
            </w:pPr>
            <w:r/>
            <w:r>
              <w:rPr>
                <w:b w:val="0"/>
                <w:color w:val="1F2A37"/>
                <w:sz w:val="19"/>
              </w:rPr>
              <w:t>/kitchen</w:t>
            </w:r>
          </w:p>
        </w:tc>
        <w:tc>
          <w:tcPr>
            <w:tcW w:type="dxa" w:w="4176"/>
          </w:tcPr>
          <w:p>
            <w:pPr>
              <w:spacing w:after="40" w:before="40"/>
            </w:pPr>
            <w:r/>
            <w:r>
              <w:rPr>
                <w:b w:val="0"/>
                <w:color w:val="1F2A37"/>
                <w:sz w:val="19"/>
              </w:rPr>
              <w:t>Kitchen dashboard</w:t>
            </w:r>
          </w:p>
        </w:tc>
      </w:tr>
      <w:tr>
        <w:tc>
          <w:tcPr>
            <w:tcW w:type="dxa" w:w="1440"/>
            <w:shd w:val="clear" w:fill="F7F1ED"/>
          </w:tcPr>
          <w:p>
            <w:pPr>
              <w:spacing w:after="40" w:before="40"/>
            </w:pPr>
            <w:r/>
            <w:r>
              <w:rPr>
                <w:b w:val="0"/>
                <w:color w:val="1F2A37"/>
                <w:sz w:val="19"/>
              </w:rPr>
              <w:t>Staff</w:t>
            </w:r>
          </w:p>
        </w:tc>
        <w:tc>
          <w:tcPr>
            <w:tcW w:type="dxa" w:w="3744"/>
            <w:shd w:val="clear" w:fill="F7F1ED"/>
          </w:tcPr>
          <w:p>
            <w:pPr>
              <w:spacing w:after="40" w:before="40"/>
            </w:pPr>
            <w:r/>
            <w:r>
              <w:rPr>
                <w:b w:val="0"/>
                <w:color w:val="1F2A37"/>
                <w:sz w:val="19"/>
              </w:rPr>
              <w:t>/waiter</w:t>
            </w:r>
          </w:p>
        </w:tc>
        <w:tc>
          <w:tcPr>
            <w:tcW w:type="dxa" w:w="4176"/>
            <w:shd w:val="clear" w:fill="F7F1ED"/>
          </w:tcPr>
          <w:p>
            <w:pPr>
              <w:spacing w:after="40" w:before="40"/>
            </w:pPr>
            <w:r/>
            <w:r>
              <w:rPr>
                <w:b w:val="0"/>
                <w:color w:val="1F2A37"/>
                <w:sz w:val="19"/>
              </w:rPr>
              <w:t>Waiter dashboard</w:t>
            </w:r>
          </w:p>
        </w:tc>
      </w:tr>
      <w:tr>
        <w:tc>
          <w:tcPr>
            <w:tcW w:type="dxa" w:w="1440"/>
          </w:tcPr>
          <w:p>
            <w:pPr>
              <w:spacing w:after="40" w:before="40"/>
            </w:pPr>
            <w:r/>
            <w:r>
              <w:rPr>
                <w:b w:val="0"/>
                <w:color w:val="1F2A37"/>
                <w:sz w:val="19"/>
              </w:rPr>
              <w:t>Admin</w:t>
            </w:r>
          </w:p>
        </w:tc>
        <w:tc>
          <w:tcPr>
            <w:tcW w:type="dxa" w:w="3744"/>
          </w:tcPr>
          <w:p>
            <w:pPr>
              <w:spacing w:after="40" w:before="40"/>
            </w:pPr>
            <w:r/>
            <w:r>
              <w:rPr>
                <w:b w:val="0"/>
                <w:color w:val="1F2A37"/>
                <w:sz w:val="19"/>
              </w:rPr>
              <w:t>/admin</w:t>
            </w:r>
          </w:p>
        </w:tc>
        <w:tc>
          <w:tcPr>
            <w:tcW w:type="dxa" w:w="4176"/>
          </w:tcPr>
          <w:p>
            <w:pPr>
              <w:spacing w:after="40" w:before="40"/>
            </w:pPr>
            <w:r/>
            <w:r>
              <w:rPr>
                <w:b w:val="0"/>
                <w:color w:val="1F2A37"/>
                <w:sz w:val="19"/>
              </w:rPr>
              <w:t>Main admin dashboard</w:t>
            </w:r>
          </w:p>
        </w:tc>
      </w:tr>
      <w:tr>
        <w:tc>
          <w:tcPr>
            <w:tcW w:type="dxa" w:w="1440"/>
            <w:shd w:val="clear" w:fill="F7F1ED"/>
          </w:tcPr>
          <w:p>
            <w:pPr>
              <w:spacing w:after="40" w:before="40"/>
            </w:pPr>
            <w:r/>
            <w:r>
              <w:rPr>
                <w:b w:val="0"/>
                <w:color w:val="1F2A37"/>
                <w:sz w:val="19"/>
              </w:rPr>
              <w:t>Admin</w:t>
            </w:r>
          </w:p>
        </w:tc>
        <w:tc>
          <w:tcPr>
            <w:tcW w:type="dxa" w:w="3744"/>
            <w:shd w:val="clear" w:fill="F7F1ED"/>
          </w:tcPr>
          <w:p>
            <w:pPr>
              <w:spacing w:after="40" w:before="40"/>
            </w:pPr>
            <w:r/>
            <w:r>
              <w:rPr>
                <w:b w:val="0"/>
                <w:color w:val="1F2A37"/>
                <w:sz w:val="19"/>
              </w:rPr>
              <w:t>/admin/analytics</w:t>
            </w:r>
          </w:p>
        </w:tc>
        <w:tc>
          <w:tcPr>
            <w:tcW w:type="dxa" w:w="4176"/>
            <w:shd w:val="clear" w:fill="F7F1ED"/>
          </w:tcPr>
          <w:p>
            <w:pPr>
              <w:spacing w:after="40" w:before="40"/>
            </w:pPr>
            <w:r/>
            <w:r>
              <w:rPr>
                <w:b w:val="0"/>
                <w:color w:val="1F2A37"/>
                <w:sz w:val="19"/>
              </w:rPr>
              <w:t>Analytics dashboard (owner)</w:t>
            </w:r>
          </w:p>
        </w:tc>
      </w:tr>
      <w:tr>
        <w:tc>
          <w:tcPr>
            <w:tcW w:type="dxa" w:w="1440"/>
          </w:tcPr>
          <w:p>
            <w:pPr>
              <w:spacing w:after="40" w:before="40"/>
            </w:pPr>
            <w:r/>
            <w:r>
              <w:rPr>
                <w:b w:val="0"/>
                <w:color w:val="1F2A37"/>
                <w:sz w:val="19"/>
              </w:rPr>
              <w:t>Admin</w:t>
            </w:r>
          </w:p>
        </w:tc>
        <w:tc>
          <w:tcPr>
            <w:tcW w:type="dxa" w:w="3744"/>
          </w:tcPr>
          <w:p>
            <w:pPr>
              <w:spacing w:after="40" w:before="40"/>
            </w:pPr>
            <w:r/>
            <w:r>
              <w:rPr>
                <w:b w:val="0"/>
                <w:color w:val="1F2A37"/>
                <w:sz w:val="19"/>
              </w:rPr>
              <w:t>/admin/orders</w:t>
            </w:r>
          </w:p>
        </w:tc>
        <w:tc>
          <w:tcPr>
            <w:tcW w:type="dxa" w:w="4176"/>
          </w:tcPr>
          <w:p>
            <w:pPr>
              <w:spacing w:after="40" w:before="40"/>
            </w:pPr>
            <w:r/>
            <w:r>
              <w:rPr>
                <w:b w:val="0"/>
                <w:color w:val="1F2A37"/>
                <w:sz w:val="19"/>
              </w:rPr>
              <w:t>Orders</w:t>
            </w:r>
          </w:p>
        </w:tc>
      </w:tr>
      <w:tr>
        <w:tc>
          <w:tcPr>
            <w:tcW w:type="dxa" w:w="1440"/>
            <w:shd w:val="clear" w:fill="F7F1ED"/>
          </w:tcPr>
          <w:p>
            <w:pPr>
              <w:spacing w:after="40" w:before="40"/>
            </w:pPr>
            <w:r/>
            <w:r>
              <w:rPr>
                <w:b w:val="0"/>
                <w:color w:val="1F2A37"/>
                <w:sz w:val="19"/>
              </w:rPr>
              <w:t>Admin</w:t>
            </w:r>
          </w:p>
        </w:tc>
        <w:tc>
          <w:tcPr>
            <w:tcW w:type="dxa" w:w="3744"/>
            <w:shd w:val="clear" w:fill="F7F1ED"/>
          </w:tcPr>
          <w:p>
            <w:pPr>
              <w:spacing w:after="40" w:before="40"/>
            </w:pPr>
            <w:r/>
            <w:r>
              <w:rPr>
                <w:b w:val="0"/>
                <w:color w:val="1F2A37"/>
                <w:sz w:val="19"/>
              </w:rPr>
              <w:t>/admin/tables</w:t>
            </w:r>
          </w:p>
        </w:tc>
        <w:tc>
          <w:tcPr>
            <w:tcW w:type="dxa" w:w="4176"/>
            <w:shd w:val="clear" w:fill="F7F1ED"/>
          </w:tcPr>
          <w:p>
            <w:pPr>
              <w:spacing w:after="40" w:before="40"/>
            </w:pPr>
            <w:r/>
            <w:r>
              <w:rPr>
                <w:b w:val="0"/>
                <w:color w:val="1F2A37"/>
                <w:sz w:val="19"/>
              </w:rPr>
              <w:t>Tables &amp; QR</w:t>
            </w:r>
          </w:p>
        </w:tc>
      </w:tr>
      <w:tr>
        <w:tc>
          <w:tcPr>
            <w:tcW w:type="dxa" w:w="1440"/>
          </w:tcPr>
          <w:p>
            <w:pPr>
              <w:spacing w:after="40" w:before="40"/>
            </w:pPr>
            <w:r/>
            <w:r>
              <w:rPr>
                <w:b w:val="0"/>
                <w:color w:val="1F2A37"/>
                <w:sz w:val="19"/>
              </w:rPr>
              <w:t>Admin</w:t>
            </w:r>
          </w:p>
        </w:tc>
        <w:tc>
          <w:tcPr>
            <w:tcW w:type="dxa" w:w="3744"/>
          </w:tcPr>
          <w:p>
            <w:pPr>
              <w:spacing w:after="40" w:before="40"/>
            </w:pPr>
            <w:r/>
            <w:r>
              <w:rPr>
                <w:b w:val="0"/>
                <w:color w:val="1F2A37"/>
                <w:sz w:val="19"/>
              </w:rPr>
              <w:t>/admin/menu</w:t>
            </w:r>
          </w:p>
        </w:tc>
        <w:tc>
          <w:tcPr>
            <w:tcW w:type="dxa" w:w="4176"/>
          </w:tcPr>
          <w:p>
            <w:pPr>
              <w:spacing w:after="40" w:before="40"/>
            </w:pPr>
            <w:r/>
            <w:r>
              <w:rPr>
                <w:b w:val="0"/>
                <w:color w:val="1F2A37"/>
                <w:sz w:val="19"/>
              </w:rPr>
              <w:t>Menu management</w:t>
            </w:r>
          </w:p>
        </w:tc>
      </w:tr>
      <w:tr>
        <w:tc>
          <w:tcPr>
            <w:tcW w:type="dxa" w:w="1440"/>
            <w:shd w:val="clear" w:fill="F7F1ED"/>
          </w:tcPr>
          <w:p>
            <w:pPr>
              <w:spacing w:after="40" w:before="40"/>
            </w:pPr>
            <w:r/>
            <w:r>
              <w:rPr>
                <w:b w:val="0"/>
                <w:color w:val="1F2A37"/>
                <w:sz w:val="19"/>
              </w:rPr>
              <w:t>Admin</w:t>
            </w:r>
          </w:p>
        </w:tc>
        <w:tc>
          <w:tcPr>
            <w:tcW w:type="dxa" w:w="3744"/>
            <w:shd w:val="clear" w:fill="F7F1ED"/>
          </w:tcPr>
          <w:p>
            <w:pPr>
              <w:spacing w:after="40" w:before="40"/>
            </w:pPr>
            <w:r/>
            <w:r>
              <w:rPr>
                <w:b w:val="0"/>
                <w:color w:val="1F2A37"/>
                <w:sz w:val="19"/>
              </w:rPr>
              <w:t>/admin/categories</w:t>
            </w:r>
          </w:p>
        </w:tc>
        <w:tc>
          <w:tcPr>
            <w:tcW w:type="dxa" w:w="4176"/>
            <w:shd w:val="clear" w:fill="F7F1ED"/>
          </w:tcPr>
          <w:p>
            <w:pPr>
              <w:spacing w:after="40" w:before="40"/>
            </w:pPr>
            <w:r/>
            <w:r>
              <w:rPr>
                <w:b w:val="0"/>
                <w:color w:val="1F2A37"/>
                <w:sz w:val="19"/>
              </w:rPr>
              <w:t>Categories</w:t>
            </w:r>
          </w:p>
        </w:tc>
      </w:tr>
      <w:tr>
        <w:tc>
          <w:tcPr>
            <w:tcW w:type="dxa" w:w="1440"/>
          </w:tcPr>
          <w:p>
            <w:pPr>
              <w:spacing w:after="40" w:before="40"/>
            </w:pPr>
            <w:r/>
            <w:r>
              <w:rPr>
                <w:b w:val="0"/>
                <w:color w:val="1F2A37"/>
                <w:sz w:val="19"/>
              </w:rPr>
              <w:t>Admin</w:t>
            </w:r>
          </w:p>
        </w:tc>
        <w:tc>
          <w:tcPr>
            <w:tcW w:type="dxa" w:w="3744"/>
          </w:tcPr>
          <w:p>
            <w:pPr>
              <w:spacing w:after="40" w:before="40"/>
            </w:pPr>
            <w:r/>
            <w:r>
              <w:rPr>
                <w:b w:val="0"/>
                <w:color w:val="1F2A37"/>
                <w:sz w:val="19"/>
              </w:rPr>
              <w:t>/admin/reservations</w:t>
            </w:r>
          </w:p>
        </w:tc>
        <w:tc>
          <w:tcPr>
            <w:tcW w:type="dxa" w:w="4176"/>
          </w:tcPr>
          <w:p>
            <w:pPr>
              <w:spacing w:after="40" w:before="40"/>
            </w:pPr>
            <w:r/>
            <w:r>
              <w:rPr>
                <w:b w:val="0"/>
                <w:color w:val="1F2A37"/>
                <w:sz w:val="19"/>
              </w:rPr>
              <w:t>Reservations</w:t>
            </w:r>
          </w:p>
        </w:tc>
      </w:tr>
      <w:tr>
        <w:tc>
          <w:tcPr>
            <w:tcW w:type="dxa" w:w="1440"/>
            <w:shd w:val="clear" w:fill="F7F1ED"/>
          </w:tcPr>
          <w:p>
            <w:pPr>
              <w:spacing w:after="40" w:before="40"/>
            </w:pPr>
            <w:r/>
            <w:r>
              <w:rPr>
                <w:b w:val="0"/>
                <w:color w:val="1F2A37"/>
                <w:sz w:val="19"/>
              </w:rPr>
              <w:t>Admin</w:t>
            </w:r>
          </w:p>
        </w:tc>
        <w:tc>
          <w:tcPr>
            <w:tcW w:type="dxa" w:w="3744"/>
            <w:shd w:val="clear" w:fill="F7F1ED"/>
          </w:tcPr>
          <w:p>
            <w:pPr>
              <w:spacing w:after="40" w:before="40"/>
            </w:pPr>
            <w:r/>
            <w:r>
              <w:rPr>
                <w:b w:val="0"/>
                <w:color w:val="1F2A37"/>
                <w:sz w:val="19"/>
              </w:rPr>
              <w:t>/admin/inventory</w:t>
            </w:r>
          </w:p>
        </w:tc>
        <w:tc>
          <w:tcPr>
            <w:tcW w:type="dxa" w:w="4176"/>
            <w:shd w:val="clear" w:fill="F7F1ED"/>
          </w:tcPr>
          <w:p>
            <w:pPr>
              <w:spacing w:after="40" w:before="40"/>
            </w:pPr>
            <w:r/>
            <w:r>
              <w:rPr>
                <w:b w:val="0"/>
                <w:color w:val="1F2A37"/>
                <w:sz w:val="19"/>
              </w:rPr>
              <w:t>Inventory</w:t>
            </w:r>
          </w:p>
        </w:tc>
      </w:tr>
      <w:tr>
        <w:tc>
          <w:tcPr>
            <w:tcW w:type="dxa" w:w="1440"/>
          </w:tcPr>
          <w:p>
            <w:pPr>
              <w:spacing w:after="40" w:before="40"/>
            </w:pPr>
            <w:r/>
            <w:r>
              <w:rPr>
                <w:b w:val="0"/>
                <w:color w:val="1F2A37"/>
                <w:sz w:val="19"/>
              </w:rPr>
              <w:t>Admin</w:t>
            </w:r>
          </w:p>
        </w:tc>
        <w:tc>
          <w:tcPr>
            <w:tcW w:type="dxa" w:w="3744"/>
          </w:tcPr>
          <w:p>
            <w:pPr>
              <w:spacing w:after="40" w:before="40"/>
            </w:pPr>
            <w:r/>
            <w:r>
              <w:rPr>
                <w:b w:val="0"/>
                <w:color w:val="1F2A37"/>
                <w:sz w:val="19"/>
              </w:rPr>
              <w:t>/admin/billing</w:t>
            </w:r>
          </w:p>
        </w:tc>
        <w:tc>
          <w:tcPr>
            <w:tcW w:type="dxa" w:w="4176"/>
          </w:tcPr>
          <w:p>
            <w:pPr>
              <w:spacing w:after="40" w:before="40"/>
            </w:pPr>
            <w:r/>
            <w:r>
              <w:rPr>
                <w:b w:val="0"/>
                <w:color w:val="1F2A37"/>
                <w:sz w:val="19"/>
              </w:rPr>
              <w:t>Billing</w:t>
            </w:r>
          </w:p>
        </w:tc>
      </w:tr>
      <w:tr>
        <w:tc>
          <w:tcPr>
            <w:tcW w:type="dxa" w:w="1440"/>
            <w:shd w:val="clear" w:fill="F7F1ED"/>
          </w:tcPr>
          <w:p>
            <w:pPr>
              <w:spacing w:after="40" w:before="40"/>
            </w:pPr>
            <w:r/>
            <w:r>
              <w:rPr>
                <w:b w:val="0"/>
                <w:color w:val="1F2A37"/>
                <w:sz w:val="19"/>
              </w:rPr>
              <w:t>Admin</w:t>
            </w:r>
          </w:p>
        </w:tc>
        <w:tc>
          <w:tcPr>
            <w:tcW w:type="dxa" w:w="3744"/>
            <w:shd w:val="clear" w:fill="F7F1ED"/>
          </w:tcPr>
          <w:p>
            <w:pPr>
              <w:spacing w:after="40" w:before="40"/>
            </w:pPr>
            <w:r/>
            <w:r>
              <w:rPr>
                <w:b w:val="0"/>
                <w:color w:val="1F2A37"/>
                <w:sz w:val="19"/>
              </w:rPr>
              <w:t>/admin/feedback</w:t>
            </w:r>
          </w:p>
        </w:tc>
        <w:tc>
          <w:tcPr>
            <w:tcW w:type="dxa" w:w="4176"/>
            <w:shd w:val="clear" w:fill="F7F1ED"/>
          </w:tcPr>
          <w:p>
            <w:pPr>
              <w:spacing w:after="40" w:before="40"/>
            </w:pPr>
            <w:r/>
            <w:r>
              <w:rPr>
                <w:b w:val="0"/>
                <w:color w:val="1F2A37"/>
                <w:sz w:val="19"/>
              </w:rPr>
              <w:t>Feedback</w:t>
            </w:r>
          </w:p>
        </w:tc>
      </w:tr>
      <w:tr>
        <w:tc>
          <w:tcPr>
            <w:tcW w:type="dxa" w:w="1440"/>
          </w:tcPr>
          <w:p>
            <w:pPr>
              <w:spacing w:after="40" w:before="40"/>
            </w:pPr>
            <w:r/>
            <w:r>
              <w:rPr>
                <w:b w:val="0"/>
                <w:color w:val="1F2A37"/>
                <w:sz w:val="19"/>
              </w:rPr>
              <w:t>Admin</w:t>
            </w:r>
          </w:p>
        </w:tc>
        <w:tc>
          <w:tcPr>
            <w:tcW w:type="dxa" w:w="3744"/>
          </w:tcPr>
          <w:p>
            <w:pPr>
              <w:spacing w:after="40" w:before="40"/>
            </w:pPr>
            <w:r/>
            <w:r>
              <w:rPr>
                <w:b w:val="0"/>
                <w:color w:val="1F2A37"/>
                <w:sz w:val="19"/>
              </w:rPr>
              <w:t>/admin/notifications</w:t>
            </w:r>
          </w:p>
        </w:tc>
        <w:tc>
          <w:tcPr>
            <w:tcW w:type="dxa" w:w="4176"/>
          </w:tcPr>
          <w:p>
            <w:pPr>
              <w:spacing w:after="40" w:before="40"/>
            </w:pPr>
            <w:r/>
            <w:r>
              <w:rPr>
                <w:b w:val="0"/>
                <w:color w:val="1F2A37"/>
                <w:sz w:val="19"/>
              </w:rPr>
              <w:t>Notifications</w:t>
            </w:r>
          </w:p>
        </w:tc>
      </w:tr>
      <w:tr>
        <w:tc>
          <w:tcPr>
            <w:tcW w:type="dxa" w:w="1440"/>
            <w:shd w:val="clear" w:fill="F7F1ED"/>
          </w:tcPr>
          <w:p>
            <w:pPr>
              <w:spacing w:after="40" w:before="40"/>
            </w:pPr>
            <w:r/>
            <w:r>
              <w:rPr>
                <w:b w:val="0"/>
                <w:color w:val="1F2A37"/>
                <w:sz w:val="19"/>
              </w:rPr>
              <w:t>Admin</w:t>
            </w:r>
          </w:p>
        </w:tc>
        <w:tc>
          <w:tcPr>
            <w:tcW w:type="dxa" w:w="3744"/>
            <w:shd w:val="clear" w:fill="F7F1ED"/>
          </w:tcPr>
          <w:p>
            <w:pPr>
              <w:spacing w:after="40" w:before="40"/>
            </w:pPr>
            <w:r/>
            <w:r>
              <w:rPr>
                <w:b w:val="0"/>
                <w:color w:val="1F2A37"/>
                <w:sz w:val="19"/>
              </w:rPr>
              <w:t>/admin/staff</w:t>
            </w:r>
          </w:p>
        </w:tc>
        <w:tc>
          <w:tcPr>
            <w:tcW w:type="dxa" w:w="4176"/>
            <w:shd w:val="clear" w:fill="F7F1ED"/>
          </w:tcPr>
          <w:p>
            <w:pPr>
              <w:spacing w:after="40" w:before="40"/>
            </w:pPr>
            <w:r/>
            <w:r>
              <w:rPr>
                <w:b w:val="0"/>
                <w:color w:val="1F2A37"/>
                <w:sz w:val="19"/>
              </w:rPr>
              <w:t>Staff</w:t>
            </w:r>
          </w:p>
        </w:tc>
      </w:tr>
      <w:tr>
        <w:tc>
          <w:tcPr>
            <w:tcW w:type="dxa" w:w="1440"/>
          </w:tcPr>
          <w:p>
            <w:pPr>
              <w:spacing w:after="40" w:before="40"/>
            </w:pPr>
            <w:r/>
            <w:r>
              <w:rPr>
                <w:b w:val="0"/>
                <w:color w:val="1F2A37"/>
                <w:sz w:val="19"/>
              </w:rPr>
              <w:t>Admin</w:t>
            </w:r>
          </w:p>
        </w:tc>
        <w:tc>
          <w:tcPr>
            <w:tcW w:type="dxa" w:w="3744"/>
          </w:tcPr>
          <w:p>
            <w:pPr>
              <w:spacing w:after="40" w:before="40"/>
            </w:pPr>
            <w:r/>
            <w:r>
              <w:rPr>
                <w:b w:val="0"/>
                <w:color w:val="1F2A37"/>
                <w:sz w:val="19"/>
              </w:rPr>
              <w:t>/admin/restaurants</w:t>
            </w:r>
          </w:p>
        </w:tc>
        <w:tc>
          <w:tcPr>
            <w:tcW w:type="dxa" w:w="4176"/>
          </w:tcPr>
          <w:p>
            <w:pPr>
              <w:spacing w:after="40" w:before="40"/>
            </w:pPr>
            <w:r/>
            <w:r>
              <w:rPr>
                <w:b w:val="0"/>
                <w:color w:val="1F2A37"/>
                <w:sz w:val="19"/>
              </w:rPr>
              <w:t>Restaurants (super-admin, owner)</w:t>
            </w:r>
          </w:p>
        </w:tc>
      </w:tr>
    </w:tbl>
    <w:p/>
    <w:p>
      <w:r>
        <w:br w:type="page"/>
      </w:r>
    </w:p>
    <w:p>
      <w:pPr>
        <w:spacing w:before="360" w:after="120"/>
        <w:pBdr>
          <w:bottom w:val="single" w:sz="12" w:space="4" w:color="E67E22"/>
        </w:pBdr>
      </w:pPr>
      <w:r>
        <w:rPr>
          <w:b/>
          <w:color w:val="C0392B"/>
          <w:sz w:val="36"/>
        </w:rPr>
        <w:t>6.  Customer Journey (QR Ordering) - Step by Step</w:t>
      </w:r>
    </w:p>
    <w:p>
      <w:r>
        <w:rPr>
          <w:i w:val="0"/>
        </w:rPr>
        <w:t>This is the experience a guest has at the table. It needs no app and no account.</w:t>
      </w:r>
    </w:p>
    <w:p>
      <w:pPr>
        <w:pStyle w:val="ListNumber"/>
      </w:pPr>
      <w:r>
        <w:rPr>
          <w:b/>
        </w:rPr>
        <w:t xml:space="preserve">Scan the QR code: </w:t>
      </w:r>
      <w:r>
        <w:t>The guest sits at a table and scans the QR code printed on it. This opens the menu page in their phone browser at a unique link that already knows which restaurant and which table they are at.</w:t>
      </w:r>
    </w:p>
    <w:p>
      <w:pPr>
        <w:pStyle w:val="ListNumber"/>
      </w:pPr>
      <w:r>
        <w:rPr>
          <w:b/>
        </w:rPr>
        <w:t xml:space="preserve">Table is detected: </w:t>
      </w:r>
      <w:r>
        <w:t>The app confirms the table link is valid and shows the table number at the top. A "Help" button is always available.</w:t>
      </w:r>
    </w:p>
    <w:p>
      <w:pPr>
        <w:pStyle w:val="ListNumber"/>
      </w:pPr>
      <w:r>
        <w:rPr>
          <w:b/>
        </w:rPr>
        <w:t xml:space="preserve">Browse the menu: </w:t>
      </w:r>
      <w:r>
        <w:t>The guest scrolls the digital menu, organised into categories with photos, prices, and tags. Tapping a dish adds it to the cart. The upsell engine may suggest a matching add-on.</w:t>
      </w:r>
    </w:p>
    <w:p>
      <w:pPr>
        <w:pStyle w:val="ListNumber"/>
      </w:pPr>
      <w:r>
        <w:rPr>
          <w:b/>
        </w:rPr>
        <w:t xml:space="preserve">Place the order: </w:t>
      </w:r>
      <w:r>
        <w:t>A cart bar shows the running total. On the cart page the guest reviews items and places the order with one tap.</w:t>
      </w:r>
    </w:p>
    <w:p>
      <w:pPr>
        <w:pStyle w:val="ListNumber"/>
      </w:pPr>
      <w:r>
        <w:rPr>
          <w:b/>
        </w:rPr>
        <w:t xml:space="preserve">Order goes live: </w:t>
      </w:r>
      <w:r>
        <w:t>Instantly, the order appears on the kitchen and waiter screens (see the lifecycle in section 10). The guest is taken to a live tracking page.</w:t>
      </w:r>
    </w:p>
    <w:p>
      <w:pPr>
        <w:pStyle w:val="ListNumber"/>
      </w:pPr>
      <w:r>
        <w:rPr>
          <w:b/>
        </w:rPr>
        <w:t xml:space="preserve">Track the food: </w:t>
      </w:r>
      <w:r>
        <w:t>The tracking page shows a live timeline - pending, preparing, ready, served - updating on its own as the kitchen advances the order.</w:t>
      </w:r>
    </w:p>
    <w:p>
      <w:pPr>
        <w:pStyle w:val="ListNumber"/>
      </w:pPr>
      <w:r>
        <w:rPr>
          <w:b/>
        </w:rPr>
        <w:t xml:space="preserve">Call for service: </w:t>
      </w:r>
      <w:r>
        <w:t>At any time the guest can tap Help to request a waiter, water, the bill, or assistance. That request pops up on the waiter board.</w:t>
      </w:r>
    </w:p>
    <w:p>
      <w:pPr>
        <w:pStyle w:val="ListNumber"/>
      </w:pPr>
      <w:r>
        <w:rPr>
          <w:b/>
        </w:rPr>
        <w:t xml:space="preserve">Pay &amp; give feedback: </w:t>
      </w:r>
      <w:r>
        <w:t>When the meal is done, the bill (with tax and service charge) is shown, and the guest rates the food, service, and overall experience.</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KEY POINT:  </w:t>
            </w:r>
            <w:r>
              <w:rPr>
                <w:color w:val="1F2A37"/>
                <w:sz w:val="21"/>
              </w:rPr>
              <w:t>The customer never sees a "dashboard" in the management sense - their experience is deliberately simple. But every tap they make feeds the staff and admin dashboards explained next.</w:t>
            </w:r>
          </w:p>
        </w:tc>
      </w:tr>
    </w:tbl>
    <w:p/>
    <w:p>
      <w:r>
        <w:br w:type="page"/>
      </w:r>
    </w:p>
    <w:p>
      <w:pPr>
        <w:spacing w:before="360" w:after="120"/>
        <w:pBdr>
          <w:bottom w:val="single" w:sz="12" w:space="4" w:color="E67E22"/>
        </w:pBdr>
      </w:pPr>
      <w:r>
        <w:rPr>
          <w:b/>
          <w:color w:val="C0392B"/>
          <w:sz w:val="36"/>
        </w:rPr>
        <w:t>7.  Staff Dashboards - Explained One by One</w:t>
      </w:r>
    </w:p>
    <w:p>
      <w:r>
        <w:rPr>
          <w:i w:val="0"/>
        </w:rPr>
        <w:t>The two staff boards are designed to be glanced at from across a busy kitchen or floor. They update live and use colour and toasts (pop-up alerts) to grab attention.</w:t>
      </w:r>
    </w:p>
    <w:p>
      <w:pPr>
        <w:spacing w:before="240" w:after="80"/>
      </w:pPr>
      <w:r>
        <w:rPr>
          <w:b/>
          <w:color w:val="1F2A37"/>
          <w:sz w:val="27"/>
        </w:rPr>
        <w:t>7.1  Kitchen Dashboard</w:t>
      </w:r>
    </w:p>
    <w:p>
      <w:r>
        <w:rPr>
          <w:i w:val="0"/>
        </w:rPr>
        <w:t>Route: /kitchen  |  Who can use it: Kitchen staff, Managers, Owners</w:t>
      </w:r>
    </w:p>
    <w:p>
      <w:pPr>
        <w:spacing w:before="160" w:after="40"/>
      </w:pPr>
      <w:r>
        <w:rPr>
          <w:b/>
          <w:color w:val="E67E22"/>
          <w:sz w:val="23"/>
        </w:rPr>
        <w:t>Purpose</w:t>
      </w:r>
    </w:p>
    <w:p>
      <w:r>
        <w:rPr>
          <w:i w:val="0"/>
        </w:rPr>
        <w:t>Gives cooks a single live board of every order ticket so nothing is missed and food is prepared in the right order.</w:t>
      </w:r>
    </w:p>
    <w:p>
      <w:pPr>
        <w:spacing w:before="160" w:after="40"/>
      </w:pPr>
      <w:r>
        <w:rPr>
          <w:b/>
          <w:color w:val="E67E22"/>
          <w:sz w:val="23"/>
        </w:rPr>
        <w:t>What is on the screen</w:t>
      </w:r>
    </w:p>
    <w:p>
      <w:pPr>
        <w:pStyle w:val="ListBullet"/>
      </w:pPr>
      <w:r>
        <w:rPr>
          <w:b/>
        </w:rPr>
        <w:t xml:space="preserve">Three columns: </w:t>
      </w:r>
      <w:r>
        <w:t>A Kanban board with three columns: New, Preparing, and Ready.</w:t>
      </w:r>
    </w:p>
    <w:p>
      <w:pPr>
        <w:pStyle w:val="ListBullet"/>
      </w:pPr>
      <w:r>
        <w:rPr>
          <w:b/>
        </w:rPr>
        <w:t xml:space="preserve">Order cards: </w:t>
      </w:r>
      <w:r>
        <w:t>Each card shows the table number, the items ordered, and quantities.</w:t>
      </w:r>
    </w:p>
    <w:p>
      <w:pPr>
        <w:pStyle w:val="ListBullet"/>
      </w:pPr>
      <w:r>
        <w:rPr>
          <w:b/>
        </w:rPr>
        <w:t xml:space="preserve">Live alerts: </w:t>
      </w:r>
      <w:r>
        <w:t>When a new order arrives, a toast alert pops up and the ticket appears in the New column.</w:t>
      </w:r>
    </w:p>
    <w:p>
      <w:pPr>
        <w:pStyle w:val="ListBullet"/>
      </w:pPr>
      <w:r>
        <w:rPr>
          <w:b/>
        </w:rPr>
        <w:t xml:space="preserve">Advance buttons: </w:t>
      </w:r>
      <w:r>
        <w:t>Buttons on each card move it from New -&gt; Preparing -&gt; Ready.</w:t>
      </w:r>
    </w:p>
    <w:p>
      <w:pPr>
        <w:spacing w:before="160" w:after="40"/>
      </w:pPr>
      <w:r>
        <w:rPr>
          <w:b/>
          <w:color w:val="E67E22"/>
          <w:sz w:val="23"/>
        </w:rPr>
        <w:t>How a cook uses it - step by step</w:t>
      </w:r>
    </w:p>
    <w:p>
      <w:pPr>
        <w:pStyle w:val="ListNumber"/>
      </w:pPr>
      <w:r>
        <w:t>A new ticket appears in the New column with a sound/toast alert.</w:t>
      </w:r>
    </w:p>
    <w:p>
      <w:pPr>
        <w:pStyle w:val="ListNumber"/>
      </w:pPr>
      <w:r>
        <w:t>The cook taps "Start" to move it to Preparing and begins cooking.</w:t>
      </w:r>
    </w:p>
    <w:p>
      <w:pPr>
        <w:pStyle w:val="ListNumber"/>
      </w:pPr>
      <w:r>
        <w:t>When the dish is done, the cook taps "Ready". The ticket moves to the Ready column.</w:t>
      </w:r>
    </w:p>
    <w:p>
      <w:pPr>
        <w:pStyle w:val="ListNumber"/>
      </w:pPr>
      <w:r>
        <w:t>Instantly, the waiter board lights up showing that this table's food is ready to serve.</w:t>
      </w:r>
    </w:p>
    <w:p>
      <w:pPr>
        <w:spacing w:before="240" w:after="80"/>
      </w:pPr>
      <w:r>
        <w:rPr>
          <w:b/>
          <w:color w:val="1F2A37"/>
          <w:sz w:val="27"/>
        </w:rPr>
        <w:t>7.2  Waiter Dashboard</w:t>
      </w:r>
    </w:p>
    <w:p>
      <w:r>
        <w:rPr>
          <w:i w:val="0"/>
        </w:rPr>
        <w:t>Route: /waiter  |  Who can use it: Waiters, Managers, Owners</w:t>
      </w:r>
    </w:p>
    <w:p>
      <w:pPr>
        <w:spacing w:before="160" w:after="40"/>
      </w:pPr>
      <w:r>
        <w:rPr>
          <w:b/>
          <w:color w:val="E67E22"/>
          <w:sz w:val="23"/>
        </w:rPr>
        <w:t>Purpose</w:t>
      </w:r>
    </w:p>
    <w:p>
      <w:r>
        <w:rPr>
          <w:i w:val="0"/>
        </w:rPr>
        <w:t>Tells servers exactly what to do next: which dishes to carry out and which tables are calling for help.</w:t>
      </w:r>
    </w:p>
    <w:p>
      <w:pPr>
        <w:spacing w:before="160" w:after="40"/>
      </w:pPr>
      <w:r>
        <w:rPr>
          <w:b/>
          <w:color w:val="E67E22"/>
          <w:sz w:val="23"/>
        </w:rPr>
        <w:t>What is on the screen</w:t>
      </w:r>
    </w:p>
    <w:p>
      <w:pPr>
        <w:pStyle w:val="ListBullet"/>
      </w:pPr>
      <w:r>
        <w:rPr>
          <w:b/>
        </w:rPr>
        <w:t xml:space="preserve">Live counters: </w:t>
      </w:r>
      <w:r>
        <w:t>KPI cards at the top: active tables, dishes ready to serve, and open service calls.</w:t>
      </w:r>
    </w:p>
    <w:p>
      <w:pPr>
        <w:pStyle w:val="ListBullet"/>
      </w:pPr>
      <w:r>
        <w:rPr>
          <w:b/>
        </w:rPr>
        <w:t xml:space="preserve">Service calls: </w:t>
      </w:r>
      <w:r>
        <w:t>A list of guest requests (waiter, water, bill, assistance) as they come in.</w:t>
      </w:r>
    </w:p>
    <w:p>
      <w:pPr>
        <w:pStyle w:val="ListBullet"/>
      </w:pPr>
      <w:r>
        <w:rPr>
          <w:b/>
        </w:rPr>
        <w:t xml:space="preserve">Ready to serve: </w:t>
      </w:r>
      <w:r>
        <w:t>A "Ready to serve" section listing food the kitchen has finished.</w:t>
      </w:r>
    </w:p>
    <w:p>
      <w:pPr>
        <w:pStyle w:val="ListBullet"/>
      </w:pPr>
      <w:r>
        <w:rPr>
          <w:b/>
        </w:rPr>
        <w:t xml:space="preserve">In progress: </w:t>
      </w:r>
      <w:r>
        <w:t>An "In the kitchen" section showing what is still being prepared.</w:t>
      </w:r>
    </w:p>
    <w:p>
      <w:pPr>
        <w:pStyle w:val="ListBullet"/>
      </w:pPr>
      <w:r>
        <w:rPr>
          <w:b/>
        </w:rPr>
        <w:t xml:space="preserve">Live alerts: </w:t>
      </w:r>
      <w:r>
        <w:t>Toast alerts when a new service call or ready dish appears.</w:t>
      </w:r>
    </w:p>
    <w:p>
      <w:pPr>
        <w:spacing w:before="160" w:after="40"/>
      </w:pPr>
      <w:r>
        <w:rPr>
          <w:b/>
          <w:color w:val="E67E22"/>
          <w:sz w:val="23"/>
        </w:rPr>
        <w:t>How a waiter uses it - step by step</w:t>
      </w:r>
    </w:p>
    <w:p>
      <w:pPr>
        <w:pStyle w:val="ListNumber"/>
      </w:pPr>
      <w:r>
        <w:t>A dish reaches the Ready column in the kitchen; it appears under "Ready to serve" here.</w:t>
      </w:r>
    </w:p>
    <w:p>
      <w:pPr>
        <w:pStyle w:val="ListNumber"/>
      </w:pPr>
      <w:r>
        <w:t>The waiter carries the food to the correct table (the card shows the table number).</w:t>
      </w:r>
    </w:p>
    <w:p>
      <w:pPr>
        <w:pStyle w:val="ListNumber"/>
      </w:pPr>
      <w:r>
        <w:t>The waiter marks it served; the order advances and the customer's tracking page updates.</w:t>
      </w:r>
    </w:p>
    <w:p>
      <w:pPr>
        <w:pStyle w:val="ListNumber"/>
      </w:pPr>
      <w:r>
        <w:t>If a guest taps Help, a service call appears at the top; the waiter handles it and clears it.</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WHY TWO BOARDS:  </w:t>
            </w:r>
            <w:r>
              <w:rPr>
                <w:color w:val="1F2A37"/>
                <w:sz w:val="21"/>
              </w:rPr>
              <w:t>Splitting kitchen and waiter views keeps each role focused. Cooks only care about what to make; waiters only care about what to carry and which table needs them. Both are fed by the same live order data.</w:t>
            </w:r>
          </w:p>
        </w:tc>
      </w:tr>
    </w:tbl>
    <w:p/>
    <w:p>
      <w:r>
        <w:br w:type="page"/>
      </w:r>
    </w:p>
    <w:p>
      <w:pPr>
        <w:spacing w:before="360" w:after="120"/>
        <w:pBdr>
          <w:bottom w:val="single" w:sz="12" w:space="4" w:color="E67E22"/>
        </w:pBdr>
      </w:pPr>
      <w:r>
        <w:rPr>
          <w:b/>
          <w:color w:val="C0392B"/>
          <w:sz w:val="36"/>
        </w:rPr>
        <w:t>8.  Admin Panel Dashboards - Explained One by One</w:t>
      </w:r>
    </w:p>
    <w:p>
      <w:r>
        <w:rPr>
          <w:i w:val="0"/>
        </w:rPr>
        <w:t>The Admin Panel is the management back office. It is wrapped in a layout with a sidebar (a mobile drawer on phones) and a restaurant switcher at the top. Below, every one of the thirteen admin screens is explained in turn.</w:t>
      </w:r>
    </w:p>
    <w:p>
      <w:pPr>
        <w:spacing w:before="240" w:after="80"/>
      </w:pPr>
      <w:r>
        <w:rPr>
          <w:b/>
          <w:color w:val="1F2A37"/>
          <w:sz w:val="27"/>
        </w:rPr>
        <w:t>8.1  Main Admin Dashboard</w:t>
      </w:r>
    </w:p>
    <w:p>
      <w:r>
        <w:rPr>
          <w:i w:val="0"/>
        </w:rPr>
        <w:t>Route: /admin  |  Who can use it: Managers, Owners</w:t>
      </w:r>
    </w:p>
    <w:p>
      <w:pPr>
        <w:spacing w:before="160" w:after="40"/>
      </w:pPr>
      <w:r>
        <w:rPr>
          <w:b/>
          <w:color w:val="E67E22"/>
          <w:sz w:val="23"/>
        </w:rPr>
        <w:t>Purpose</w:t>
      </w:r>
    </w:p>
    <w:p>
      <w:r>
        <w:rPr>
          <w:i w:val="0"/>
        </w:rPr>
        <w:t>The landing screen for managers - a quick health check of the whole restaurant at a glance.</w:t>
      </w:r>
    </w:p>
    <w:p>
      <w:pPr>
        <w:spacing w:before="160" w:after="40"/>
      </w:pPr>
      <w:r>
        <w:rPr>
          <w:b/>
          <w:color w:val="E67E22"/>
          <w:sz w:val="23"/>
        </w:rPr>
        <w:t>What is on the screen</w:t>
      </w:r>
    </w:p>
    <w:p>
      <w:pPr>
        <w:pStyle w:val="ListBullet"/>
      </w:pPr>
      <w:r>
        <w:rPr>
          <w:b/>
        </w:rPr>
        <w:t xml:space="preserve">KPI cards: </w:t>
      </w:r>
      <w:r>
        <w:t>Four headline numbers: total menu items, total orders, number of tables, and today's revenue.</w:t>
      </w:r>
    </w:p>
    <w:p>
      <w:pPr>
        <w:pStyle w:val="ListBullet"/>
      </w:pPr>
      <w:r>
        <w:rPr>
          <w:b/>
        </w:rPr>
        <w:t xml:space="preserve">Recent orders: </w:t>
      </w:r>
      <w:r>
        <w:t>A live list of the most recent orders with their current status.</w:t>
      </w:r>
    </w:p>
    <w:p>
      <w:pPr>
        <w:pStyle w:val="ListBullet"/>
      </w:pPr>
      <w:r>
        <w:rPr>
          <w:b/>
        </w:rPr>
        <w:t xml:space="preserve">Quick actions: </w:t>
      </w:r>
      <w:r>
        <w:t>Shortcut links to jump straight to menu, tables, orders, and other screens.</w:t>
      </w:r>
    </w:p>
    <w:p>
      <w:pPr>
        <w:spacing w:before="160" w:after="40"/>
      </w:pPr>
      <w:r>
        <w:rPr>
          <w:b/>
          <w:color w:val="E67E22"/>
          <w:sz w:val="23"/>
        </w:rPr>
        <w:t>How it is used - step by step</w:t>
      </w:r>
    </w:p>
    <w:p>
      <w:pPr>
        <w:pStyle w:val="ListNumber"/>
      </w:pPr>
      <w:r>
        <w:t>Open the panel and immediately see how the restaurant is doing today.</w:t>
      </w:r>
    </w:p>
    <w:p>
      <w:pPr>
        <w:pStyle w:val="ListNumber"/>
      </w:pPr>
      <w:r>
        <w:t>Glance at the KPI cards for the big picture (revenue, order count).</w:t>
      </w:r>
    </w:p>
    <w:p>
      <w:pPr>
        <w:pStyle w:val="ListNumber"/>
      </w:pPr>
      <w:r>
        <w:t>Scan recent orders to spot anything that needs attention.</w:t>
      </w:r>
    </w:p>
    <w:p>
      <w:pPr>
        <w:pStyle w:val="ListNumber"/>
      </w:pPr>
      <w:r>
        <w:t>Use a quick-action link to jump to the screen you need.</w:t>
      </w:r>
    </w:p>
    <w:p/>
    <w:p>
      <w:pPr>
        <w:spacing w:before="240" w:after="80"/>
      </w:pPr>
      <w:r>
        <w:rPr>
          <w:b/>
          <w:color w:val="1F2A37"/>
          <w:sz w:val="27"/>
        </w:rPr>
        <w:t>8.2  Analytics Dashboard</w:t>
      </w:r>
    </w:p>
    <w:p>
      <w:r>
        <w:rPr>
          <w:i w:val="0"/>
        </w:rPr>
        <w:t>Route: /admin/analytics  |  Who can use it: Owners only</w:t>
      </w:r>
    </w:p>
    <w:p>
      <w:pPr>
        <w:spacing w:before="160" w:after="40"/>
      </w:pPr>
      <w:r>
        <w:rPr>
          <w:b/>
          <w:color w:val="E67E22"/>
          <w:sz w:val="23"/>
        </w:rPr>
        <w:t>Purpose</w:t>
      </w:r>
    </w:p>
    <w:p>
      <w:r>
        <w:rPr>
          <w:i w:val="0"/>
        </w:rPr>
        <w:t>The owner's decision-making screen - turns raw operations into business insight with charts.</w:t>
      </w:r>
    </w:p>
    <w:p>
      <w:pPr>
        <w:spacing w:before="160" w:after="40"/>
      </w:pPr>
      <w:r>
        <w:rPr>
          <w:b/>
          <w:color w:val="E67E22"/>
          <w:sz w:val="23"/>
        </w:rPr>
        <w:t>What is on the screen</w:t>
      </w:r>
    </w:p>
    <w:p>
      <w:pPr>
        <w:pStyle w:val="ListBullet"/>
      </w:pPr>
      <w:r>
        <w:rPr>
          <w:b/>
        </w:rPr>
        <w:t xml:space="preserve">Revenue KPIs: </w:t>
      </w:r>
      <w:r>
        <w:t>Today, this week, this month, and average order value.</w:t>
      </w:r>
    </w:p>
    <w:p>
      <w:pPr>
        <w:pStyle w:val="ListBullet"/>
      </w:pPr>
      <w:r>
        <w:rPr>
          <w:b/>
        </w:rPr>
        <w:t xml:space="preserve">7-day revenue chart: </w:t>
      </w:r>
      <w:r>
        <w:t>An area chart showing the revenue trend across the last week.</w:t>
      </w:r>
    </w:p>
    <w:p>
      <w:pPr>
        <w:pStyle w:val="ListBullet"/>
      </w:pPr>
      <w:r>
        <w:rPr>
          <w:b/>
        </w:rPr>
        <w:t xml:space="preserve">Peak hours chart: </w:t>
      </w:r>
      <w:r>
        <w:t>A bar chart revealing the busiest times of day.</w:t>
      </w:r>
    </w:p>
    <w:p>
      <w:pPr>
        <w:pStyle w:val="ListBullet"/>
      </w:pPr>
      <w:r>
        <w:rPr>
          <w:b/>
        </w:rPr>
        <w:t xml:space="preserve">Top foods: </w:t>
      </w:r>
      <w:r>
        <w:t>A ranked list of the best-selling dishes.</w:t>
      </w:r>
    </w:p>
    <w:p>
      <w:pPr>
        <w:pStyle w:val="ListBullet"/>
      </w:pPr>
      <w:r>
        <w:rPr>
          <w:b/>
        </w:rPr>
        <w:t xml:space="preserve">Reservations &amp; ratings: </w:t>
      </w:r>
      <w:r>
        <w:t>A pie chart of reservation outcomes plus average ratings.</w:t>
      </w:r>
    </w:p>
    <w:p>
      <w:pPr>
        <w:spacing w:before="160" w:after="40"/>
      </w:pPr>
      <w:r>
        <w:rPr>
          <w:b/>
          <w:color w:val="E67E22"/>
          <w:sz w:val="23"/>
        </w:rPr>
        <w:t>How it is used - step by step</w:t>
      </w:r>
    </w:p>
    <w:p>
      <w:pPr>
        <w:pStyle w:val="ListNumber"/>
      </w:pPr>
      <w:r>
        <w:t>The owner signs in and lands here automatically.</w:t>
      </w:r>
    </w:p>
    <w:p>
      <w:pPr>
        <w:pStyle w:val="ListNumber"/>
      </w:pPr>
      <w:r>
        <w:t>Check revenue KPIs to see how the business is trending.</w:t>
      </w:r>
    </w:p>
    <w:p>
      <w:pPr>
        <w:pStyle w:val="ListNumber"/>
      </w:pPr>
      <w:r>
        <w:t>Read the peak-hours chart to plan staffing.</w:t>
      </w:r>
    </w:p>
    <w:p>
      <w:pPr>
        <w:pStyle w:val="ListNumber"/>
      </w:pPr>
      <w:r>
        <w:t>Use top-foods to decide menu promotions and pricing.</w:t>
      </w:r>
    </w:p>
    <w:p/>
    <w:p>
      <w:pPr>
        <w:spacing w:before="240" w:after="80"/>
      </w:pPr>
      <w:r>
        <w:rPr>
          <w:b/>
          <w:color w:val="1F2A37"/>
          <w:sz w:val="27"/>
        </w:rPr>
        <w:t>8.3  Orders</w:t>
      </w:r>
    </w:p>
    <w:p>
      <w:r>
        <w:rPr>
          <w:i w:val="0"/>
        </w:rPr>
        <w:t>Route: /admin/orders  |  Who can use it: Managers, Owners</w:t>
      </w:r>
    </w:p>
    <w:p>
      <w:pPr>
        <w:spacing w:before="160" w:after="40"/>
      </w:pPr>
      <w:r>
        <w:rPr>
          <w:b/>
          <w:color w:val="E67E22"/>
          <w:sz w:val="23"/>
        </w:rPr>
        <w:t>Purpose</w:t>
      </w:r>
    </w:p>
    <w:p>
      <w:r>
        <w:rPr>
          <w:i w:val="0"/>
        </w:rPr>
        <w:t>A complete, filterable record of every order with full status control.</w:t>
      </w:r>
    </w:p>
    <w:p>
      <w:pPr>
        <w:spacing w:before="160" w:after="40"/>
      </w:pPr>
      <w:r>
        <w:rPr>
          <w:b/>
          <w:color w:val="E67E22"/>
          <w:sz w:val="23"/>
        </w:rPr>
        <w:t>What is on the screen</w:t>
      </w:r>
    </w:p>
    <w:p>
      <w:pPr>
        <w:pStyle w:val="ListBullet"/>
      </w:pPr>
      <w:r>
        <w:rPr>
          <w:b/>
        </w:rPr>
        <w:t xml:space="preserve">All orders list: </w:t>
      </w:r>
      <w:r>
        <w:t>Every order across the restaurant, newest first.</w:t>
      </w:r>
    </w:p>
    <w:p>
      <w:pPr>
        <w:pStyle w:val="ListBullet"/>
      </w:pPr>
      <w:r>
        <w:rPr>
          <w:b/>
        </w:rPr>
        <w:t xml:space="preserve">Status management: </w:t>
      </w:r>
      <w:r>
        <w:t>Change or correct an order's status when needed.</w:t>
      </w:r>
    </w:p>
    <w:p>
      <w:pPr>
        <w:pStyle w:val="ListBullet"/>
      </w:pPr>
      <w:r>
        <w:rPr>
          <w:b/>
        </w:rPr>
        <w:t xml:space="preserve">Order details: </w:t>
      </w:r>
      <w:r>
        <w:t>See items, quantities, totals, and the table for each order.</w:t>
      </w:r>
    </w:p>
    <w:p>
      <w:pPr>
        <w:spacing w:before="160" w:after="40"/>
      </w:pPr>
      <w:r>
        <w:rPr>
          <w:b/>
          <w:color w:val="E67E22"/>
          <w:sz w:val="23"/>
        </w:rPr>
        <w:t>How it is used - step by step</w:t>
      </w:r>
    </w:p>
    <w:p>
      <w:pPr>
        <w:pStyle w:val="ListNumber"/>
      </w:pPr>
      <w:r>
        <w:t>Open Orders to see the full history and live queue.</w:t>
      </w:r>
    </w:p>
    <w:p>
      <w:pPr>
        <w:pStyle w:val="ListNumber"/>
      </w:pPr>
      <w:r>
        <w:t>Filter or scan to find a specific order.</w:t>
      </w:r>
    </w:p>
    <w:p>
      <w:pPr>
        <w:pStyle w:val="ListNumber"/>
      </w:pPr>
      <w:r>
        <w:t>Adjust an order's status if something needs correcting.</w:t>
      </w:r>
    </w:p>
    <w:p>
      <w:pPr>
        <w:pStyle w:val="ListNumber"/>
      </w:pPr>
      <w:r>
        <w:t>Use it as the source of truth when a customer has a question.</w:t>
      </w:r>
    </w:p>
    <w:p/>
    <w:p>
      <w:pPr>
        <w:spacing w:before="240" w:after="80"/>
      </w:pPr>
      <w:r>
        <w:rPr>
          <w:b/>
          <w:color w:val="1F2A37"/>
          <w:sz w:val="27"/>
        </w:rPr>
        <w:t>8.4  Tables &amp; QR</w:t>
      </w:r>
    </w:p>
    <w:p>
      <w:r>
        <w:rPr>
          <w:i w:val="0"/>
        </w:rPr>
        <w:t>Route: /admin/tables  |  Who can use it: Managers, Owners</w:t>
      </w:r>
    </w:p>
    <w:p>
      <w:pPr>
        <w:spacing w:before="160" w:after="40"/>
      </w:pPr>
      <w:r>
        <w:rPr>
          <w:b/>
          <w:color w:val="E67E22"/>
          <w:sz w:val="23"/>
        </w:rPr>
        <w:t>Purpose</w:t>
      </w:r>
    </w:p>
    <w:p>
      <w:r>
        <w:rPr>
          <w:i w:val="0"/>
        </w:rPr>
        <w:t>Manages the physical tables and generates the QR codes guests scan.</w:t>
      </w:r>
    </w:p>
    <w:p>
      <w:pPr>
        <w:spacing w:before="160" w:after="40"/>
      </w:pPr>
      <w:r>
        <w:rPr>
          <w:b/>
          <w:color w:val="E67E22"/>
          <w:sz w:val="23"/>
        </w:rPr>
        <w:t>What is on the screen</w:t>
      </w:r>
    </w:p>
    <w:p>
      <w:pPr>
        <w:pStyle w:val="ListBullet"/>
      </w:pPr>
      <w:r>
        <w:rPr>
          <w:b/>
        </w:rPr>
        <w:t xml:space="preserve">Live table status: </w:t>
      </w:r>
      <w:r>
        <w:t>Each table shown as available, reserved, or occupied in real time.</w:t>
      </w:r>
    </w:p>
    <w:p>
      <w:pPr>
        <w:pStyle w:val="ListBullet"/>
      </w:pPr>
      <w:r>
        <w:rPr>
          <w:b/>
        </w:rPr>
        <w:t xml:space="preserve">QR generation: </w:t>
      </w:r>
      <w:r>
        <w:t>Create and view a printable QR code for every table.</w:t>
      </w:r>
    </w:p>
    <w:p>
      <w:pPr>
        <w:pStyle w:val="ListBullet"/>
      </w:pPr>
      <w:r>
        <w:rPr>
          <w:b/>
        </w:rPr>
        <w:t xml:space="preserve">Table setup: </w:t>
      </w:r>
      <w:r>
        <w:t>Add tables and set how many seats each has.</w:t>
      </w:r>
    </w:p>
    <w:p>
      <w:pPr>
        <w:spacing w:before="160" w:after="40"/>
      </w:pPr>
      <w:r>
        <w:rPr>
          <w:b/>
          <w:color w:val="E67E22"/>
          <w:sz w:val="23"/>
        </w:rPr>
        <w:t>How it is used - step by step</w:t>
      </w:r>
    </w:p>
    <w:p>
      <w:pPr>
        <w:pStyle w:val="ListNumber"/>
      </w:pPr>
      <w:r>
        <w:t>Add each physical table with its seat count.</w:t>
      </w:r>
    </w:p>
    <w:p>
      <w:pPr>
        <w:pStyle w:val="ListNumber"/>
      </w:pPr>
      <w:r>
        <w:t>Generate the QR code for every table.</w:t>
      </w:r>
    </w:p>
    <w:p>
      <w:pPr>
        <w:pStyle w:val="ListNumber"/>
      </w:pPr>
      <w:r>
        <w:t>Print and place the QR codes on the tables.</w:t>
      </w:r>
    </w:p>
    <w:p>
      <w:pPr>
        <w:pStyle w:val="ListNumber"/>
      </w:pPr>
      <w:r>
        <w:t>Watch table status change live as guests are seated and served.</w:t>
      </w:r>
    </w:p>
    <w:p/>
    <w:p>
      <w:pPr>
        <w:spacing w:before="240" w:after="80"/>
      </w:pPr>
      <w:r>
        <w:rPr>
          <w:b/>
          <w:color w:val="1F2A37"/>
          <w:sz w:val="27"/>
        </w:rPr>
        <w:t>8.5  Menu Management</w:t>
      </w:r>
    </w:p>
    <w:p>
      <w:r>
        <w:rPr>
          <w:i w:val="0"/>
        </w:rPr>
        <w:t>Route: /admin/menu  |  Who can use it: Managers, Owners</w:t>
      </w:r>
    </w:p>
    <w:p>
      <w:pPr>
        <w:spacing w:before="160" w:after="40"/>
      </w:pPr>
      <w:r>
        <w:rPr>
          <w:b/>
          <w:color w:val="E67E22"/>
          <w:sz w:val="23"/>
        </w:rPr>
        <w:t>Purpose</w:t>
      </w:r>
    </w:p>
    <w:p>
      <w:r>
        <w:rPr>
          <w:i w:val="0"/>
        </w:rPr>
        <w:t>The full create/edit/delete control over every dish on the menu.</w:t>
      </w:r>
    </w:p>
    <w:p>
      <w:pPr>
        <w:spacing w:before="160" w:after="40"/>
      </w:pPr>
      <w:r>
        <w:rPr>
          <w:b/>
          <w:color w:val="E67E22"/>
          <w:sz w:val="23"/>
        </w:rPr>
        <w:t>What is on the screen</w:t>
      </w:r>
    </w:p>
    <w:p>
      <w:pPr>
        <w:pStyle w:val="ListBullet"/>
      </w:pPr>
      <w:r>
        <w:rPr>
          <w:b/>
        </w:rPr>
        <w:t xml:space="preserve">Menu item CRUD: </w:t>
      </w:r>
      <w:r>
        <w:t>Add, edit, and remove dishes.</w:t>
      </w:r>
    </w:p>
    <w:p>
      <w:pPr>
        <w:pStyle w:val="ListBullet"/>
      </w:pPr>
      <w:r>
        <w:rPr>
          <w:b/>
        </w:rPr>
        <w:t xml:space="preserve">Pricing &amp; details: </w:t>
      </w:r>
      <w:r>
        <w:t>Set price, description, image, and tags.</w:t>
      </w:r>
    </w:p>
    <w:p>
      <w:pPr>
        <w:pStyle w:val="ListBullet"/>
      </w:pPr>
      <w:r>
        <w:rPr>
          <w:b/>
        </w:rPr>
        <w:t xml:space="preserve">Availability toggle: </w:t>
      </w:r>
      <w:r>
        <w:t>Mark a dish as available or sold out instantly.</w:t>
      </w:r>
    </w:p>
    <w:p>
      <w:pPr>
        <w:spacing w:before="160" w:after="40"/>
      </w:pPr>
      <w:r>
        <w:rPr>
          <w:b/>
          <w:color w:val="E67E22"/>
          <w:sz w:val="23"/>
        </w:rPr>
        <w:t>How it is used - step by step</w:t>
      </w:r>
    </w:p>
    <w:p>
      <w:pPr>
        <w:pStyle w:val="ListNumber"/>
      </w:pPr>
      <w:r>
        <w:t>Add a new dish with its name, price, photo, and category.</w:t>
      </w:r>
    </w:p>
    <w:p>
      <w:pPr>
        <w:pStyle w:val="ListNumber"/>
      </w:pPr>
      <w:r>
        <w:t>Edit details or pricing whenever they change.</w:t>
      </w:r>
    </w:p>
    <w:p>
      <w:pPr>
        <w:pStyle w:val="ListNumber"/>
      </w:pPr>
      <w:r>
        <w:t>Toggle a dish off when it sells out - it disappears from the customer menu live.</w:t>
      </w:r>
    </w:p>
    <w:p>
      <w:pPr>
        <w:pStyle w:val="ListNumber"/>
      </w:pPr>
      <w:r>
        <w:t>Remove dishes that are retired from the menu.</w:t>
      </w:r>
    </w:p>
    <w:p/>
    <w:p>
      <w:pPr>
        <w:spacing w:before="240" w:after="80"/>
      </w:pPr>
      <w:r>
        <w:rPr>
          <w:b/>
          <w:color w:val="1F2A37"/>
          <w:sz w:val="27"/>
        </w:rPr>
        <w:t>8.6  Categories</w:t>
      </w:r>
    </w:p>
    <w:p>
      <w:r>
        <w:rPr>
          <w:i w:val="0"/>
        </w:rPr>
        <w:t>Route: /admin/categories  |  Who can use it: Managers, Owners</w:t>
      </w:r>
    </w:p>
    <w:p>
      <w:pPr>
        <w:spacing w:before="160" w:after="40"/>
      </w:pPr>
      <w:r>
        <w:rPr>
          <w:b/>
          <w:color w:val="E67E22"/>
          <w:sz w:val="23"/>
        </w:rPr>
        <w:t>Purpose</w:t>
      </w:r>
    </w:p>
    <w:p>
      <w:r>
        <w:rPr>
          <w:i w:val="0"/>
        </w:rPr>
        <w:t>Organises the menu into sections (starters, mains, drinks, desserts...).</w:t>
      </w:r>
    </w:p>
    <w:p>
      <w:pPr>
        <w:spacing w:before="160" w:after="40"/>
      </w:pPr>
      <w:r>
        <w:rPr>
          <w:b/>
          <w:color w:val="E67E22"/>
          <w:sz w:val="23"/>
        </w:rPr>
        <w:t>What is on the screen</w:t>
      </w:r>
    </w:p>
    <w:p>
      <w:pPr>
        <w:pStyle w:val="ListBullet"/>
      </w:pPr>
      <w:r>
        <w:rPr>
          <w:b/>
        </w:rPr>
        <w:t xml:space="preserve">Category list: </w:t>
      </w:r>
      <w:r>
        <w:t>All menu sections in their display order.</w:t>
      </w:r>
    </w:p>
    <w:p>
      <w:pPr>
        <w:pStyle w:val="ListBullet"/>
      </w:pPr>
      <w:r>
        <w:rPr>
          <w:b/>
        </w:rPr>
        <w:t xml:space="preserve">Add / edit / sort: </w:t>
      </w:r>
      <w:r>
        <w:t>Create sections and control the order they appear in.</w:t>
      </w:r>
    </w:p>
    <w:p>
      <w:pPr>
        <w:spacing w:before="160" w:after="40"/>
      </w:pPr>
      <w:r>
        <w:rPr>
          <w:b/>
          <w:color w:val="E67E22"/>
          <w:sz w:val="23"/>
        </w:rPr>
        <w:t>How it is used - step by step</w:t>
      </w:r>
    </w:p>
    <w:p>
      <w:pPr>
        <w:pStyle w:val="ListNumber"/>
      </w:pPr>
      <w:r>
        <w:t>Create the categories the menu should be grouped into.</w:t>
      </w:r>
    </w:p>
    <w:p>
      <w:pPr>
        <w:pStyle w:val="ListNumber"/>
      </w:pPr>
      <w:r>
        <w:t>Set their order so the menu reads logically.</w:t>
      </w:r>
    </w:p>
    <w:p>
      <w:pPr>
        <w:pStyle w:val="ListNumber"/>
      </w:pPr>
      <w:r>
        <w:t>Assign dishes to categories from the Menu Management screen.</w:t>
      </w:r>
    </w:p>
    <w:p/>
    <w:p>
      <w:pPr>
        <w:spacing w:before="240" w:after="80"/>
      </w:pPr>
      <w:r>
        <w:rPr>
          <w:b/>
          <w:color w:val="1F2A37"/>
          <w:sz w:val="27"/>
        </w:rPr>
        <w:t>8.7  Reservations</w:t>
      </w:r>
    </w:p>
    <w:p>
      <w:r>
        <w:rPr>
          <w:i w:val="0"/>
        </w:rPr>
        <w:t>Route: /admin/reservations  |  Who can use it: Managers, Owners</w:t>
      </w:r>
    </w:p>
    <w:p>
      <w:pPr>
        <w:spacing w:before="160" w:after="40"/>
      </w:pPr>
      <w:r>
        <w:rPr>
          <w:b/>
          <w:color w:val="E67E22"/>
          <w:sz w:val="23"/>
        </w:rPr>
        <w:t>Purpose</w:t>
      </w:r>
    </w:p>
    <w:p>
      <w:r>
        <w:rPr>
          <w:i w:val="0"/>
        </w:rPr>
        <w:t>Receives and manages table bookings made through the public reservation form.</w:t>
      </w:r>
    </w:p>
    <w:p>
      <w:pPr>
        <w:spacing w:before="160" w:after="40"/>
      </w:pPr>
      <w:r>
        <w:rPr>
          <w:b/>
          <w:color w:val="E67E22"/>
          <w:sz w:val="23"/>
        </w:rPr>
        <w:t>What is on the screen</w:t>
      </w:r>
    </w:p>
    <w:p>
      <w:pPr>
        <w:pStyle w:val="ListBullet"/>
      </w:pPr>
      <w:r>
        <w:rPr>
          <w:b/>
        </w:rPr>
        <w:t xml:space="preserve">Booking list: </w:t>
      </w:r>
      <w:r>
        <w:t>All reservations with name, contact, date, time, and guest count.</w:t>
      </w:r>
    </w:p>
    <w:p>
      <w:pPr>
        <w:pStyle w:val="ListBullet"/>
      </w:pPr>
      <w:r>
        <w:rPr>
          <w:b/>
        </w:rPr>
        <w:t xml:space="preserve">Confirm / reject: </w:t>
      </w:r>
      <w:r>
        <w:t>Approve or decline each booking.</w:t>
      </w:r>
    </w:p>
    <w:p>
      <w:pPr>
        <w:pStyle w:val="ListBullet"/>
      </w:pPr>
      <w:r>
        <w:rPr>
          <w:b/>
        </w:rPr>
        <w:t xml:space="preserve">Status tracking: </w:t>
      </w:r>
      <w:r>
        <w:t>See which bookings are pending, confirmed, or cancelled.</w:t>
      </w:r>
    </w:p>
    <w:p>
      <w:pPr>
        <w:spacing w:before="160" w:after="40"/>
      </w:pPr>
      <w:r>
        <w:rPr>
          <w:b/>
          <w:color w:val="E67E22"/>
          <w:sz w:val="23"/>
        </w:rPr>
        <w:t>How it is used - step by step</w:t>
      </w:r>
    </w:p>
    <w:p>
      <w:pPr>
        <w:pStyle w:val="ListNumber"/>
      </w:pPr>
      <w:r>
        <w:t>A guest submits the public reservation form.</w:t>
      </w:r>
    </w:p>
    <w:p>
      <w:pPr>
        <w:pStyle w:val="ListNumber"/>
      </w:pPr>
      <w:r>
        <w:t>The booking appears here as "pending".</w:t>
      </w:r>
    </w:p>
    <w:p>
      <w:pPr>
        <w:pStyle w:val="ListNumber"/>
      </w:pPr>
      <w:r>
        <w:t>The manager confirms or rejects it.</w:t>
      </w:r>
    </w:p>
    <w:p>
      <w:pPr>
        <w:pStyle w:val="ListNumber"/>
      </w:pPr>
      <w:r>
        <w:t>The table status updates to "reserved" for the chosen time.</w:t>
      </w:r>
    </w:p>
    <w:p/>
    <w:p>
      <w:pPr>
        <w:spacing w:before="240" w:after="80"/>
      </w:pPr>
      <w:r>
        <w:rPr>
          <w:b/>
          <w:color w:val="1F2A37"/>
          <w:sz w:val="27"/>
        </w:rPr>
        <w:t>8.8  Inventory</w:t>
      </w:r>
    </w:p>
    <w:p>
      <w:r>
        <w:rPr>
          <w:i w:val="0"/>
        </w:rPr>
        <w:t>Route: /admin/inventory  |  Who can use it: Managers, Owners</w:t>
      </w:r>
    </w:p>
    <w:p>
      <w:pPr>
        <w:spacing w:before="160" w:after="40"/>
      </w:pPr>
      <w:r>
        <w:rPr>
          <w:b/>
          <w:color w:val="E67E22"/>
          <w:sz w:val="23"/>
        </w:rPr>
        <w:t>Purpose</w:t>
      </w:r>
    </w:p>
    <w:p>
      <w:r>
        <w:rPr>
          <w:i w:val="0"/>
        </w:rPr>
        <w:t>Tracks raw stock and automatically deducts ingredients as dishes are ordered.</w:t>
      </w:r>
    </w:p>
    <w:p>
      <w:pPr>
        <w:spacing w:before="160" w:after="40"/>
      </w:pPr>
      <w:r>
        <w:rPr>
          <w:b/>
          <w:color w:val="E67E22"/>
          <w:sz w:val="23"/>
        </w:rPr>
        <w:t>What is on the screen</w:t>
      </w:r>
    </w:p>
    <w:p>
      <w:pPr>
        <w:pStyle w:val="ListBullet"/>
      </w:pPr>
      <w:r>
        <w:rPr>
          <w:b/>
        </w:rPr>
        <w:t xml:space="preserve">Stock items: </w:t>
      </w:r>
      <w:r>
        <w:t>All ingredients with current quantity and unit.</w:t>
      </w:r>
    </w:p>
    <w:p>
      <w:pPr>
        <w:pStyle w:val="ListBullet"/>
      </w:pPr>
      <w:r>
        <w:rPr>
          <w:b/>
        </w:rPr>
        <w:t xml:space="preserve">Low-stock alerts: </w:t>
      </w:r>
      <w:r>
        <w:t>Highlights items that have dropped below their threshold.</w:t>
      </w:r>
    </w:p>
    <w:p>
      <w:pPr>
        <w:pStyle w:val="ListBullet"/>
      </w:pPr>
      <w:r>
        <w:rPr>
          <w:b/>
        </w:rPr>
        <w:t xml:space="preserve">Auto-deduct via recipes: </w:t>
      </w:r>
      <w:r>
        <w:t>When a dish is ordered, its recipe ingredients are subtracted automatically.</w:t>
      </w:r>
    </w:p>
    <w:p>
      <w:pPr>
        <w:spacing w:before="160" w:after="40"/>
      </w:pPr>
      <w:r>
        <w:rPr>
          <w:b/>
          <w:color w:val="E67E22"/>
          <w:sz w:val="23"/>
        </w:rPr>
        <w:t>How it is used - step by step</w:t>
      </w:r>
    </w:p>
    <w:p>
      <w:pPr>
        <w:pStyle w:val="ListNumber"/>
      </w:pPr>
      <w:r>
        <w:t>Add each ingredient with its starting quantity and low-stock threshold.</w:t>
      </w:r>
    </w:p>
    <w:p>
      <w:pPr>
        <w:pStyle w:val="ListNumber"/>
      </w:pPr>
      <w:r>
        <w:t>Link ingredients to dishes (recipes) so deductions are automatic.</w:t>
      </w:r>
    </w:p>
    <w:p>
      <w:pPr>
        <w:pStyle w:val="ListNumber"/>
      </w:pPr>
      <w:r>
        <w:t>As orders come in, stock drops on its own.</w:t>
      </w:r>
    </w:p>
    <w:p>
      <w:pPr>
        <w:pStyle w:val="ListNumber"/>
      </w:pPr>
      <w:r>
        <w:t>Restock when an item triggers a low-stock alert.</w:t>
      </w:r>
    </w:p>
    <w:p/>
    <w:p>
      <w:pPr>
        <w:spacing w:before="240" w:after="80"/>
      </w:pPr>
      <w:r>
        <w:rPr>
          <w:b/>
          <w:color w:val="1F2A37"/>
          <w:sz w:val="27"/>
        </w:rPr>
        <w:t>8.9  Billing</w:t>
      </w:r>
    </w:p>
    <w:p>
      <w:r>
        <w:rPr>
          <w:i w:val="0"/>
        </w:rPr>
        <w:t>Route: /admin/billing  |  Who can use it: Managers, Owners</w:t>
      </w:r>
    </w:p>
    <w:p>
      <w:pPr>
        <w:spacing w:before="160" w:after="40"/>
      </w:pPr>
      <w:r>
        <w:rPr>
          <w:b/>
          <w:color w:val="E67E22"/>
          <w:sz w:val="23"/>
        </w:rPr>
        <w:t>Purpose</w:t>
      </w:r>
    </w:p>
    <w:p>
      <w:r>
        <w:rPr>
          <w:i w:val="0"/>
        </w:rPr>
        <w:t>Holds the history of every bill and lets staff export them as PDF.</w:t>
      </w:r>
    </w:p>
    <w:p>
      <w:pPr>
        <w:spacing w:before="160" w:after="40"/>
      </w:pPr>
      <w:r>
        <w:rPr>
          <w:b/>
          <w:color w:val="E67E22"/>
          <w:sz w:val="23"/>
        </w:rPr>
        <w:t>What is on the screen</w:t>
      </w:r>
    </w:p>
    <w:p>
      <w:pPr>
        <w:pStyle w:val="ListBullet"/>
      </w:pPr>
      <w:r>
        <w:rPr>
          <w:b/>
        </w:rPr>
        <w:t xml:space="preserve">Bill history: </w:t>
      </w:r>
      <w:r>
        <w:t>Every completed bill with its full breakdown.</w:t>
      </w:r>
    </w:p>
    <w:p>
      <w:pPr>
        <w:pStyle w:val="ListBullet"/>
      </w:pPr>
      <w:r>
        <w:rPr>
          <w:b/>
        </w:rPr>
        <w:t xml:space="preserve">Tax &amp; service charge: </w:t>
      </w:r>
      <w:r>
        <w:t>Each bill shows subtotal, tax, service charge, and grand total.</w:t>
      </w:r>
    </w:p>
    <w:p>
      <w:pPr>
        <w:pStyle w:val="ListBullet"/>
      </w:pPr>
      <w:r>
        <w:rPr>
          <w:b/>
        </w:rPr>
        <w:t xml:space="preserve">PDF export: </w:t>
      </w:r>
      <w:r>
        <w:t>Download or print any bill as a professional PDF.</w:t>
      </w:r>
    </w:p>
    <w:p>
      <w:pPr>
        <w:spacing w:before="160" w:after="40"/>
      </w:pPr>
      <w:r>
        <w:rPr>
          <w:b/>
          <w:color w:val="E67E22"/>
          <w:sz w:val="23"/>
        </w:rPr>
        <w:t>How it is used - step by step</w:t>
      </w:r>
    </w:p>
    <w:p>
      <w:pPr>
        <w:pStyle w:val="ListNumber"/>
      </w:pPr>
      <w:r>
        <w:t>When an order completes, a bill is generated automatically.</w:t>
      </w:r>
    </w:p>
    <w:p>
      <w:pPr>
        <w:pStyle w:val="ListNumber"/>
      </w:pPr>
      <w:r>
        <w:t>The bill includes subtotal, tax, and service charge.</w:t>
      </w:r>
    </w:p>
    <w:p>
      <w:pPr>
        <w:pStyle w:val="ListNumber"/>
      </w:pPr>
      <w:r>
        <w:t>Find any past bill in the history.</w:t>
      </w:r>
    </w:p>
    <w:p>
      <w:pPr>
        <w:pStyle w:val="ListNumber"/>
      </w:pPr>
      <w:r>
        <w:t>Export or reprint it as a PDF when needed.</w:t>
      </w:r>
    </w:p>
    <w:p/>
    <w:p>
      <w:pPr>
        <w:spacing w:before="240" w:after="80"/>
      </w:pPr>
      <w:r>
        <w:rPr>
          <w:b/>
          <w:color w:val="1F2A37"/>
          <w:sz w:val="27"/>
        </w:rPr>
        <w:t>8.10  Feedback</w:t>
      </w:r>
    </w:p>
    <w:p>
      <w:r>
        <w:rPr>
          <w:i w:val="0"/>
        </w:rPr>
        <w:t>Route: /admin/feedback  |  Who can use it: Managers, Owners</w:t>
      </w:r>
    </w:p>
    <w:p>
      <w:pPr>
        <w:spacing w:before="160" w:after="40"/>
      </w:pPr>
      <w:r>
        <w:rPr>
          <w:b/>
          <w:color w:val="E67E22"/>
          <w:sz w:val="23"/>
        </w:rPr>
        <w:t>Purpose</w:t>
      </w:r>
    </w:p>
    <w:p>
      <w:r>
        <w:rPr>
          <w:i w:val="0"/>
        </w:rPr>
        <w:t>Collects the ratings and comments customers leave after their meal.</w:t>
      </w:r>
    </w:p>
    <w:p>
      <w:pPr>
        <w:spacing w:before="160" w:after="40"/>
      </w:pPr>
      <w:r>
        <w:rPr>
          <w:b/>
          <w:color w:val="E67E22"/>
          <w:sz w:val="23"/>
        </w:rPr>
        <w:t>What is on the screen</w:t>
      </w:r>
    </w:p>
    <w:p>
      <w:pPr>
        <w:pStyle w:val="ListBullet"/>
      </w:pPr>
      <w:r>
        <w:rPr>
          <w:b/>
        </w:rPr>
        <w:t xml:space="preserve">Ratings list: </w:t>
      </w:r>
      <w:r>
        <w:t>Food, service, and experience scores (1-5) per visit.</w:t>
      </w:r>
    </w:p>
    <w:p>
      <w:pPr>
        <w:pStyle w:val="ListBullet"/>
      </w:pPr>
      <w:r>
        <w:rPr>
          <w:b/>
        </w:rPr>
        <w:t xml:space="preserve">Comments: </w:t>
      </w:r>
      <w:r>
        <w:t>Free-text feedback from guests.</w:t>
      </w:r>
    </w:p>
    <w:p>
      <w:pPr>
        <w:pStyle w:val="ListBullet"/>
      </w:pPr>
      <w:r>
        <w:rPr>
          <w:b/>
        </w:rPr>
        <w:t xml:space="preserve">Trends: </w:t>
      </w:r>
      <w:r>
        <w:t>A view of how satisfaction is trending over time.</w:t>
      </w:r>
    </w:p>
    <w:p>
      <w:pPr>
        <w:spacing w:before="160" w:after="40"/>
      </w:pPr>
      <w:r>
        <w:rPr>
          <w:b/>
          <w:color w:val="E67E22"/>
          <w:sz w:val="23"/>
        </w:rPr>
        <w:t>How it is used - step by step</w:t>
      </w:r>
    </w:p>
    <w:p>
      <w:pPr>
        <w:pStyle w:val="ListNumber"/>
      </w:pPr>
      <w:r>
        <w:t>A customer rates their visit on the tracking page.</w:t>
      </w:r>
    </w:p>
    <w:p>
      <w:pPr>
        <w:pStyle w:val="ListNumber"/>
      </w:pPr>
      <w:r>
        <w:t>The rating and comment appear here.</w:t>
      </w:r>
    </w:p>
    <w:p>
      <w:pPr>
        <w:pStyle w:val="ListNumber"/>
      </w:pPr>
      <w:r>
        <w:t>Management reviews feedback to spot problems and praise.</w:t>
      </w:r>
    </w:p>
    <w:p>
      <w:pPr>
        <w:pStyle w:val="ListNumber"/>
      </w:pPr>
      <w:r>
        <w:t>Recurring issues guide improvements to food and service.</w:t>
      </w:r>
    </w:p>
    <w:p/>
    <w:p>
      <w:pPr>
        <w:spacing w:before="240" w:after="80"/>
      </w:pPr>
      <w:r>
        <w:rPr>
          <w:b/>
          <w:color w:val="1F2A37"/>
          <w:sz w:val="27"/>
        </w:rPr>
        <w:t>8.11  Notifications</w:t>
      </w:r>
    </w:p>
    <w:p>
      <w:r>
        <w:rPr>
          <w:i w:val="0"/>
        </w:rPr>
        <w:t>Route: /admin/notifications  |  Who can use it: Managers, Owners</w:t>
      </w:r>
    </w:p>
    <w:p>
      <w:pPr>
        <w:spacing w:before="160" w:after="40"/>
      </w:pPr>
      <w:r>
        <w:rPr>
          <w:b/>
          <w:color w:val="E67E22"/>
          <w:sz w:val="23"/>
        </w:rPr>
        <w:t>Purpose</w:t>
      </w:r>
    </w:p>
    <w:p>
      <w:r>
        <w:rPr>
          <w:i w:val="0"/>
        </w:rPr>
        <w:t>A log and preview of the WhatsApp messages the system sends to customers.</w:t>
      </w:r>
    </w:p>
    <w:p>
      <w:pPr>
        <w:spacing w:before="160" w:after="40"/>
      </w:pPr>
      <w:r>
        <w:rPr>
          <w:b/>
          <w:color w:val="E67E22"/>
          <w:sz w:val="23"/>
        </w:rPr>
        <w:t>What is on the screen</w:t>
      </w:r>
    </w:p>
    <w:p>
      <w:pPr>
        <w:pStyle w:val="ListBullet"/>
      </w:pPr>
      <w:r>
        <w:rPr>
          <w:b/>
        </w:rPr>
        <w:t xml:space="preserve">Message log: </w:t>
      </w:r>
      <w:r>
        <w:t>Every notification with recipient, type, and status.</w:t>
      </w:r>
    </w:p>
    <w:p>
      <w:pPr>
        <w:pStyle w:val="ListBullet"/>
      </w:pPr>
      <w:r>
        <w:rPr>
          <w:b/>
        </w:rPr>
        <w:t xml:space="preserve">Previews: </w:t>
      </w:r>
      <w:r>
        <w:t>See exactly what the customer message looks like.</w:t>
      </w:r>
    </w:p>
    <w:p>
      <w:pPr>
        <w:pStyle w:val="ListBullet"/>
      </w:pPr>
      <w:r>
        <w:rPr>
          <w:b/>
        </w:rPr>
        <w:t xml:space="preserve">Channel ready: </w:t>
      </w:r>
      <w:r>
        <w:t>Built to connect to WhatsApp providers (Meta / Twilio).</w:t>
      </w:r>
    </w:p>
    <w:p>
      <w:pPr>
        <w:spacing w:before="160" w:after="40"/>
      </w:pPr>
      <w:r>
        <w:rPr>
          <w:b/>
          <w:color w:val="E67E22"/>
          <w:sz w:val="23"/>
        </w:rPr>
        <w:t>How it is used - step by step</w:t>
      </w:r>
    </w:p>
    <w:p>
      <w:pPr>
        <w:pStyle w:val="ListNumber"/>
      </w:pPr>
      <w:r>
        <w:t>The system prepares a WhatsApp message (e.g. order ready, reservation confirmed).</w:t>
      </w:r>
    </w:p>
    <w:p>
      <w:pPr>
        <w:pStyle w:val="ListNumber"/>
      </w:pPr>
      <w:r>
        <w:t>The message and its status are recorded here.</w:t>
      </w:r>
    </w:p>
    <w:p>
      <w:pPr>
        <w:pStyle w:val="ListNumber"/>
      </w:pPr>
      <w:r>
        <w:t>Staff can preview the exact text.</w:t>
      </w:r>
    </w:p>
    <w:p>
      <w:pPr>
        <w:pStyle w:val="ListNumber"/>
      </w:pPr>
      <w:r>
        <w:t>Once a provider is connected, messages send for real.</w:t>
      </w:r>
    </w:p>
    <w:p/>
    <w:p>
      <w:pPr>
        <w:spacing w:before="240" w:after="80"/>
      </w:pPr>
      <w:r>
        <w:rPr>
          <w:b/>
          <w:color w:val="1F2A37"/>
          <w:sz w:val="27"/>
        </w:rPr>
        <w:t>8.12  Staff</w:t>
      </w:r>
    </w:p>
    <w:p>
      <w:r>
        <w:rPr>
          <w:i w:val="0"/>
        </w:rPr>
        <w:t>Route: /admin/staff  |  Who can use it: Managers, Owners</w:t>
      </w:r>
    </w:p>
    <w:p>
      <w:pPr>
        <w:spacing w:before="160" w:after="40"/>
      </w:pPr>
      <w:r>
        <w:rPr>
          <w:b/>
          <w:color w:val="E67E22"/>
          <w:sz w:val="23"/>
        </w:rPr>
        <w:t>Purpose</w:t>
      </w:r>
    </w:p>
    <w:p>
      <w:r>
        <w:rPr>
          <w:i w:val="0"/>
        </w:rPr>
        <w:t>Manages the people who work at the restaurant and their roles.</w:t>
      </w:r>
    </w:p>
    <w:p>
      <w:pPr>
        <w:spacing w:before="160" w:after="40"/>
      </w:pPr>
      <w:r>
        <w:rPr>
          <w:b/>
          <w:color w:val="E67E22"/>
          <w:sz w:val="23"/>
        </w:rPr>
        <w:t>What is on the screen</w:t>
      </w:r>
    </w:p>
    <w:p>
      <w:pPr>
        <w:pStyle w:val="ListBullet"/>
      </w:pPr>
      <w:r>
        <w:rPr>
          <w:b/>
        </w:rPr>
        <w:t xml:space="preserve">Staff list: </w:t>
      </w:r>
      <w:r>
        <w:t>Everyone with access, their role, and active status.</w:t>
      </w:r>
    </w:p>
    <w:p>
      <w:pPr>
        <w:pStyle w:val="ListBullet"/>
      </w:pPr>
      <w:r>
        <w:rPr>
          <w:b/>
        </w:rPr>
        <w:t xml:space="preserve">Add / edit staff: </w:t>
      </w:r>
      <w:r>
        <w:t>Create accounts and assign roles (owner, manager, waiter, kitchen).</w:t>
      </w:r>
    </w:p>
    <w:p>
      <w:pPr>
        <w:pStyle w:val="ListBullet"/>
      </w:pPr>
      <w:r>
        <w:rPr>
          <w:b/>
        </w:rPr>
        <w:t xml:space="preserve">Activate / deactivate: </w:t>
      </w:r>
      <w:r>
        <w:t>Turn access on or off for an employee.</w:t>
      </w:r>
    </w:p>
    <w:p>
      <w:pPr>
        <w:spacing w:before="160" w:after="40"/>
      </w:pPr>
      <w:r>
        <w:rPr>
          <w:b/>
          <w:color w:val="E67E22"/>
          <w:sz w:val="23"/>
        </w:rPr>
        <w:t>How it is used - step by step</w:t>
      </w:r>
    </w:p>
    <w:p>
      <w:pPr>
        <w:pStyle w:val="ListNumber"/>
      </w:pPr>
      <w:r>
        <w:t>Add a new employee and set their role.</w:t>
      </w:r>
    </w:p>
    <w:p>
      <w:pPr>
        <w:pStyle w:val="ListNumber"/>
      </w:pPr>
      <w:r>
        <w:t>That role decides which screens they can open.</w:t>
      </w:r>
    </w:p>
    <w:p>
      <w:pPr>
        <w:pStyle w:val="ListNumber"/>
      </w:pPr>
      <w:r>
        <w:t>Deactivate anyone who leaves to revoke access.</w:t>
      </w:r>
    </w:p>
    <w:p>
      <w:pPr>
        <w:pStyle w:val="ListNumber"/>
      </w:pPr>
      <w:r>
        <w:t>Keep the team list current and secure.</w:t>
      </w:r>
    </w:p>
    <w:p/>
    <w:p>
      <w:pPr>
        <w:spacing w:before="240" w:after="80"/>
      </w:pPr>
      <w:r>
        <w:rPr>
          <w:b/>
          <w:color w:val="1F2A37"/>
          <w:sz w:val="27"/>
        </w:rPr>
        <w:t>8.13  Restaurants (Super-Admin)</w:t>
      </w:r>
    </w:p>
    <w:p>
      <w:r>
        <w:rPr>
          <w:i w:val="0"/>
        </w:rPr>
        <w:t>Route: /admin/restaurants  |  Who can use it: Owners only</w:t>
      </w:r>
    </w:p>
    <w:p>
      <w:pPr>
        <w:spacing w:before="160" w:after="40"/>
      </w:pPr>
      <w:r>
        <w:rPr>
          <w:b/>
          <w:color w:val="E67E22"/>
          <w:sz w:val="23"/>
        </w:rPr>
        <w:t>Purpose</w:t>
      </w:r>
    </w:p>
    <w:p>
      <w:r>
        <w:rPr>
          <w:i w:val="0"/>
        </w:rPr>
        <w:t>The multi-restaurant control room - the heart of the SaaS model.</w:t>
      </w:r>
    </w:p>
    <w:p>
      <w:pPr>
        <w:spacing w:before="160" w:after="40"/>
      </w:pPr>
      <w:r>
        <w:rPr>
          <w:b/>
          <w:color w:val="E67E22"/>
          <w:sz w:val="23"/>
        </w:rPr>
        <w:t>What is on the screen</w:t>
      </w:r>
    </w:p>
    <w:p>
      <w:pPr>
        <w:pStyle w:val="ListBullet"/>
      </w:pPr>
      <w:r>
        <w:rPr>
          <w:b/>
        </w:rPr>
        <w:t xml:space="preserve">All tenants: </w:t>
      </w:r>
      <w:r>
        <w:t>Every restaurant in the system with its own stats.</w:t>
      </w:r>
    </w:p>
    <w:p>
      <w:pPr>
        <w:pStyle w:val="ListBullet"/>
      </w:pPr>
      <w:r>
        <w:rPr>
          <w:b/>
        </w:rPr>
        <w:t xml:space="preserve">Switch active restaurant: </w:t>
      </w:r>
      <w:r>
        <w:t>Jump between restaurants you manage.</w:t>
      </w:r>
    </w:p>
    <w:p>
      <w:pPr>
        <w:pStyle w:val="ListBullet"/>
      </w:pPr>
      <w:r>
        <w:rPr>
          <w:b/>
        </w:rPr>
        <w:t xml:space="preserve">Settings per restaurant: </w:t>
      </w:r>
      <w:r>
        <w:t>Edit tax rate, service charge, currency, and branding.</w:t>
      </w:r>
    </w:p>
    <w:p>
      <w:pPr>
        <w:spacing w:before="160" w:after="40"/>
      </w:pPr>
      <w:r>
        <w:rPr>
          <w:b/>
          <w:color w:val="E67E22"/>
          <w:sz w:val="23"/>
        </w:rPr>
        <w:t>How it is used - step by step</w:t>
      </w:r>
    </w:p>
    <w:p>
      <w:pPr>
        <w:pStyle w:val="ListNumber"/>
      </w:pPr>
      <w:r>
        <w:t>The owner sees a list of all their restaurants.</w:t>
      </w:r>
    </w:p>
    <w:p>
      <w:pPr>
        <w:pStyle w:val="ListNumber"/>
      </w:pPr>
      <w:r>
        <w:t>Each shows its own orders, revenue, and stats - fully separated.</w:t>
      </w:r>
    </w:p>
    <w:p>
      <w:pPr>
        <w:pStyle w:val="ListNumber"/>
      </w:pPr>
      <w:r>
        <w:t>The owner switches the active restaurant with one click.</w:t>
      </w:r>
    </w:p>
    <w:p>
      <w:pPr>
        <w:pStyle w:val="ListNumber"/>
      </w:pPr>
      <w:r>
        <w:t>Per-restaurant settings (tax, service charge, currency) are edited here.</w:t>
      </w:r>
    </w:p>
    <w:p/>
    <w:p>
      <w:r>
        <w:br w:type="page"/>
      </w:r>
    </w:p>
    <w:p>
      <w:pPr>
        <w:spacing w:before="360" w:after="120"/>
        <w:pBdr>
          <w:bottom w:val="single" w:sz="12" w:space="4" w:color="E67E22"/>
        </w:pBdr>
      </w:pPr>
      <w:r>
        <w:rPr>
          <w:b/>
          <w:color w:val="C0392B"/>
          <w:sz w:val="36"/>
        </w:rPr>
        <w:t>9.  Database &amp; Backend (Supabase)</w:t>
      </w:r>
    </w:p>
    <w:p>
      <w:r>
        <w:rPr>
          <w:i w:val="0"/>
        </w:rPr>
        <w:t>All information is stored in a PostgreSQL database hosted on Supabase. The defining feature of the design is multi-tenancy: almost every table carries a restaurant_id column, so each restaurant's data is tagged and kept separate.</w:t>
      </w:r>
    </w:p>
    <w:p>
      <w:pPr>
        <w:spacing w:before="240" w:after="80"/>
      </w:pPr>
      <w:r>
        <w:rPr>
          <w:b/>
          <w:color w:val="1F2A37"/>
          <w:sz w:val="27"/>
        </w:rPr>
        <w:t>Main database tables</w:t>
      </w:r>
    </w:p>
    <w:tbl>
      <w:tblPr>
        <w:tblStyle w:val="TableGrid"/>
        <w:tblW w:type="auto" w:w="0"/>
        <w:jc w:val="center"/>
        <w:tblLook w:firstColumn="1" w:firstRow="1" w:lastColumn="0" w:lastRow="0" w:noHBand="0" w:noVBand="1" w:val="04A0"/>
      </w:tblPr>
      <w:tblGrid>
        <w:gridCol w:w="4320"/>
        <w:gridCol w:w="4320"/>
      </w:tblGrid>
      <w:tr>
        <w:tc>
          <w:tcPr>
            <w:tcW w:type="dxa" w:w="3168"/>
            <w:shd w:val="clear" w:fill="C0392B"/>
          </w:tcPr>
          <w:p>
            <w:pPr>
              <w:spacing w:after="40" w:before="40"/>
            </w:pPr>
            <w:r/>
            <w:r>
              <w:rPr>
                <w:b/>
                <w:color w:val="FFFFFF"/>
                <w:sz w:val="20"/>
              </w:rPr>
              <w:t>Table</w:t>
            </w:r>
          </w:p>
        </w:tc>
        <w:tc>
          <w:tcPr>
            <w:tcW w:type="dxa" w:w="6192"/>
            <w:shd w:val="clear" w:fill="C0392B"/>
          </w:tcPr>
          <w:p>
            <w:pPr>
              <w:spacing w:after="40" w:before="40"/>
            </w:pPr>
            <w:r/>
            <w:r>
              <w:rPr>
                <w:b/>
                <w:color w:val="FFFFFF"/>
                <w:sz w:val="20"/>
              </w:rPr>
              <w:t>What it stores</w:t>
            </w:r>
          </w:p>
        </w:tc>
      </w:tr>
      <w:tr>
        <w:tc>
          <w:tcPr>
            <w:tcW w:type="dxa" w:w="3168"/>
          </w:tcPr>
          <w:p>
            <w:pPr>
              <w:spacing w:after="40" w:before="40"/>
            </w:pPr>
            <w:r/>
            <w:r>
              <w:rPr>
                <w:b w:val="0"/>
                <w:color w:val="1F2A37"/>
                <w:sz w:val="19"/>
              </w:rPr>
              <w:t>restaurants</w:t>
            </w:r>
          </w:p>
        </w:tc>
        <w:tc>
          <w:tcPr>
            <w:tcW w:type="dxa" w:w="6192"/>
          </w:tcPr>
          <w:p>
            <w:pPr>
              <w:spacing w:after="40" w:before="40"/>
            </w:pPr>
            <w:r/>
            <w:r>
              <w:rPr>
                <w:b w:val="0"/>
                <w:color w:val="1F2A37"/>
                <w:sz w:val="19"/>
              </w:rPr>
              <w:t>Each tenant: name, slug, tagline, tax rate, service charge, currency.</w:t>
            </w:r>
          </w:p>
        </w:tc>
      </w:tr>
      <w:tr>
        <w:tc>
          <w:tcPr>
            <w:tcW w:type="dxa" w:w="3168"/>
            <w:shd w:val="clear" w:fill="F7F1ED"/>
          </w:tcPr>
          <w:p>
            <w:pPr>
              <w:spacing w:after="40" w:before="40"/>
            </w:pPr>
            <w:r/>
            <w:r>
              <w:rPr>
                <w:b w:val="0"/>
                <w:color w:val="1F2A37"/>
                <w:sz w:val="19"/>
              </w:rPr>
              <w:t>staff</w:t>
            </w:r>
          </w:p>
        </w:tc>
        <w:tc>
          <w:tcPr>
            <w:tcW w:type="dxa" w:w="6192"/>
            <w:shd w:val="clear" w:fill="F7F1ED"/>
          </w:tcPr>
          <w:p>
            <w:pPr>
              <w:spacing w:after="40" w:before="40"/>
            </w:pPr>
            <w:r/>
            <w:r>
              <w:rPr>
                <w:b w:val="0"/>
                <w:color w:val="1F2A37"/>
                <w:sz w:val="19"/>
              </w:rPr>
              <w:t>Employees, their role, and the link to their login account.</w:t>
            </w:r>
          </w:p>
        </w:tc>
      </w:tr>
      <w:tr>
        <w:tc>
          <w:tcPr>
            <w:tcW w:type="dxa" w:w="3168"/>
          </w:tcPr>
          <w:p>
            <w:pPr>
              <w:spacing w:after="40" w:before="40"/>
            </w:pPr>
            <w:r/>
            <w:r>
              <w:rPr>
                <w:b w:val="0"/>
                <w:color w:val="1F2A37"/>
                <w:sz w:val="19"/>
              </w:rPr>
              <w:t>tables</w:t>
            </w:r>
          </w:p>
        </w:tc>
        <w:tc>
          <w:tcPr>
            <w:tcW w:type="dxa" w:w="6192"/>
          </w:tcPr>
          <w:p>
            <w:pPr>
              <w:spacing w:after="40" w:before="40"/>
            </w:pPr>
            <w:r/>
            <w:r>
              <w:rPr>
                <w:b w:val="0"/>
                <w:color w:val="1F2A37"/>
                <w:sz w:val="19"/>
              </w:rPr>
              <w:t>Physical tables, seat counts, and live status.</w:t>
            </w:r>
          </w:p>
        </w:tc>
      </w:tr>
      <w:tr>
        <w:tc>
          <w:tcPr>
            <w:tcW w:type="dxa" w:w="3168"/>
            <w:shd w:val="clear" w:fill="F7F1ED"/>
          </w:tcPr>
          <w:p>
            <w:pPr>
              <w:spacing w:after="40" w:before="40"/>
            </w:pPr>
            <w:r/>
            <w:r>
              <w:rPr>
                <w:b w:val="0"/>
                <w:color w:val="1F2A37"/>
                <w:sz w:val="19"/>
              </w:rPr>
              <w:t>qr_codes</w:t>
            </w:r>
          </w:p>
        </w:tc>
        <w:tc>
          <w:tcPr>
            <w:tcW w:type="dxa" w:w="6192"/>
            <w:shd w:val="clear" w:fill="F7F1ED"/>
          </w:tcPr>
          <w:p>
            <w:pPr>
              <w:spacing w:after="40" w:before="40"/>
            </w:pPr>
            <w:r/>
            <w:r>
              <w:rPr>
                <w:b w:val="0"/>
                <w:color w:val="1F2A37"/>
                <w:sz w:val="19"/>
              </w:rPr>
              <w:t>The unique QR token and link for each table.</w:t>
            </w:r>
          </w:p>
        </w:tc>
      </w:tr>
      <w:tr>
        <w:tc>
          <w:tcPr>
            <w:tcW w:type="dxa" w:w="3168"/>
          </w:tcPr>
          <w:p>
            <w:pPr>
              <w:spacing w:after="40" w:before="40"/>
            </w:pPr>
            <w:r/>
            <w:r>
              <w:rPr>
                <w:b w:val="0"/>
                <w:color w:val="1F2A37"/>
                <w:sz w:val="19"/>
              </w:rPr>
              <w:t>menu_categories</w:t>
            </w:r>
          </w:p>
        </w:tc>
        <w:tc>
          <w:tcPr>
            <w:tcW w:type="dxa" w:w="6192"/>
          </w:tcPr>
          <w:p>
            <w:pPr>
              <w:spacing w:after="40" w:before="40"/>
            </w:pPr>
            <w:r/>
            <w:r>
              <w:rPr>
                <w:b w:val="0"/>
                <w:color w:val="1F2A37"/>
                <w:sz w:val="19"/>
              </w:rPr>
              <w:t>Menu sections and their display order.</w:t>
            </w:r>
          </w:p>
        </w:tc>
      </w:tr>
      <w:tr>
        <w:tc>
          <w:tcPr>
            <w:tcW w:type="dxa" w:w="3168"/>
            <w:shd w:val="clear" w:fill="F7F1ED"/>
          </w:tcPr>
          <w:p>
            <w:pPr>
              <w:spacing w:after="40" w:before="40"/>
            </w:pPr>
            <w:r/>
            <w:r>
              <w:rPr>
                <w:b w:val="0"/>
                <w:color w:val="1F2A37"/>
                <w:sz w:val="19"/>
              </w:rPr>
              <w:t>menu_items</w:t>
            </w:r>
          </w:p>
        </w:tc>
        <w:tc>
          <w:tcPr>
            <w:tcW w:type="dxa" w:w="6192"/>
            <w:shd w:val="clear" w:fill="F7F1ED"/>
          </w:tcPr>
          <w:p>
            <w:pPr>
              <w:spacing w:after="40" w:before="40"/>
            </w:pPr>
            <w:r/>
            <w:r>
              <w:rPr>
                <w:b w:val="0"/>
                <w:color w:val="1F2A37"/>
                <w:sz w:val="19"/>
              </w:rPr>
              <w:t>Dishes: name, description, price, image, tags, availability.</w:t>
            </w:r>
          </w:p>
        </w:tc>
      </w:tr>
      <w:tr>
        <w:tc>
          <w:tcPr>
            <w:tcW w:type="dxa" w:w="3168"/>
          </w:tcPr>
          <w:p>
            <w:pPr>
              <w:spacing w:after="40" w:before="40"/>
            </w:pPr>
            <w:r/>
            <w:r>
              <w:rPr>
                <w:b w:val="0"/>
                <w:color w:val="1F2A37"/>
                <w:sz w:val="19"/>
              </w:rPr>
              <w:t>inventory_items</w:t>
            </w:r>
          </w:p>
        </w:tc>
        <w:tc>
          <w:tcPr>
            <w:tcW w:type="dxa" w:w="6192"/>
          </w:tcPr>
          <w:p>
            <w:pPr>
              <w:spacing w:after="40" w:before="40"/>
            </w:pPr>
            <w:r/>
            <w:r>
              <w:rPr>
                <w:b w:val="0"/>
                <w:color w:val="1F2A37"/>
                <w:sz w:val="19"/>
              </w:rPr>
              <w:t>Stock: name, unit, quantity, low-stock threshold.</w:t>
            </w:r>
          </w:p>
        </w:tc>
      </w:tr>
      <w:tr>
        <w:tc>
          <w:tcPr>
            <w:tcW w:type="dxa" w:w="3168"/>
            <w:shd w:val="clear" w:fill="F7F1ED"/>
          </w:tcPr>
          <w:p>
            <w:pPr>
              <w:spacing w:after="40" w:before="40"/>
            </w:pPr>
            <w:r/>
            <w:r>
              <w:rPr>
                <w:b w:val="0"/>
                <w:color w:val="1F2A37"/>
                <w:sz w:val="19"/>
              </w:rPr>
              <w:t>menu_item_ingredients</w:t>
            </w:r>
          </w:p>
        </w:tc>
        <w:tc>
          <w:tcPr>
            <w:tcW w:type="dxa" w:w="6192"/>
            <w:shd w:val="clear" w:fill="F7F1ED"/>
          </w:tcPr>
          <w:p>
            <w:pPr>
              <w:spacing w:after="40" w:before="40"/>
            </w:pPr>
            <w:r/>
            <w:r>
              <w:rPr>
                <w:b w:val="0"/>
                <w:color w:val="1F2A37"/>
                <w:sz w:val="19"/>
              </w:rPr>
              <w:t>Recipes linking dishes to ingredients for auto-deduct.</w:t>
            </w:r>
          </w:p>
        </w:tc>
      </w:tr>
      <w:tr>
        <w:tc>
          <w:tcPr>
            <w:tcW w:type="dxa" w:w="3168"/>
          </w:tcPr>
          <w:p>
            <w:pPr>
              <w:spacing w:after="40" w:before="40"/>
            </w:pPr>
            <w:r/>
            <w:r>
              <w:rPr>
                <w:b w:val="0"/>
                <w:color w:val="1F2A37"/>
                <w:sz w:val="19"/>
              </w:rPr>
              <w:t>orders / order_items</w:t>
            </w:r>
          </w:p>
        </w:tc>
        <w:tc>
          <w:tcPr>
            <w:tcW w:type="dxa" w:w="6192"/>
          </w:tcPr>
          <w:p>
            <w:pPr>
              <w:spacing w:after="40" w:before="40"/>
            </w:pPr>
            <w:r/>
            <w:r>
              <w:rPr>
                <w:b w:val="0"/>
                <w:color w:val="1F2A37"/>
                <w:sz w:val="19"/>
              </w:rPr>
              <w:t>Orders and their line items, with totals and status.</w:t>
            </w:r>
          </w:p>
        </w:tc>
      </w:tr>
      <w:tr>
        <w:tc>
          <w:tcPr>
            <w:tcW w:type="dxa" w:w="3168"/>
            <w:shd w:val="clear" w:fill="F7F1ED"/>
          </w:tcPr>
          <w:p>
            <w:pPr>
              <w:spacing w:after="40" w:before="40"/>
            </w:pPr>
            <w:r/>
            <w:r>
              <w:rPr>
                <w:b w:val="0"/>
                <w:color w:val="1F2A37"/>
                <w:sz w:val="19"/>
              </w:rPr>
              <w:t>service_requests</w:t>
            </w:r>
          </w:p>
        </w:tc>
        <w:tc>
          <w:tcPr>
            <w:tcW w:type="dxa" w:w="6192"/>
            <w:shd w:val="clear" w:fill="F7F1ED"/>
          </w:tcPr>
          <w:p>
            <w:pPr>
              <w:spacing w:after="40" w:before="40"/>
            </w:pPr>
            <w:r/>
            <w:r>
              <w:rPr>
                <w:b w:val="0"/>
                <w:color w:val="1F2A37"/>
                <w:sz w:val="19"/>
              </w:rPr>
              <w:t>Guest calls: waiter, water, bill, or assistance.</w:t>
            </w:r>
          </w:p>
        </w:tc>
      </w:tr>
      <w:tr>
        <w:tc>
          <w:tcPr>
            <w:tcW w:type="dxa" w:w="3168"/>
          </w:tcPr>
          <w:p>
            <w:pPr>
              <w:spacing w:after="40" w:before="40"/>
            </w:pPr>
            <w:r/>
            <w:r>
              <w:rPr>
                <w:b w:val="0"/>
                <w:color w:val="1F2A37"/>
                <w:sz w:val="19"/>
              </w:rPr>
              <w:t>reservations</w:t>
            </w:r>
          </w:p>
        </w:tc>
        <w:tc>
          <w:tcPr>
            <w:tcW w:type="dxa" w:w="6192"/>
          </w:tcPr>
          <w:p>
            <w:pPr>
              <w:spacing w:after="40" w:before="40"/>
            </w:pPr>
            <w:r/>
            <w:r>
              <w:rPr>
                <w:b w:val="0"/>
                <w:color w:val="1F2A37"/>
                <w:sz w:val="19"/>
              </w:rPr>
              <w:t>Table bookings with guest details and status.</w:t>
            </w:r>
          </w:p>
        </w:tc>
      </w:tr>
      <w:tr>
        <w:tc>
          <w:tcPr>
            <w:tcW w:type="dxa" w:w="3168"/>
            <w:shd w:val="clear" w:fill="F7F1ED"/>
          </w:tcPr>
          <w:p>
            <w:pPr>
              <w:spacing w:after="40" w:before="40"/>
            </w:pPr>
            <w:r/>
            <w:r>
              <w:rPr>
                <w:b w:val="0"/>
                <w:color w:val="1F2A37"/>
                <w:sz w:val="19"/>
              </w:rPr>
              <w:t>customers</w:t>
            </w:r>
          </w:p>
        </w:tc>
        <w:tc>
          <w:tcPr>
            <w:tcW w:type="dxa" w:w="6192"/>
            <w:shd w:val="clear" w:fill="F7F1ED"/>
          </w:tcPr>
          <w:p>
            <w:pPr>
              <w:spacing w:after="40" w:before="40"/>
            </w:pPr>
            <w:r/>
            <w:r>
              <w:rPr>
                <w:b w:val="0"/>
                <w:color w:val="1F2A37"/>
                <w:sz w:val="19"/>
              </w:rPr>
              <w:t>Customer contact records.</w:t>
            </w:r>
          </w:p>
        </w:tc>
      </w:tr>
      <w:tr>
        <w:tc>
          <w:tcPr>
            <w:tcW w:type="dxa" w:w="3168"/>
          </w:tcPr>
          <w:p>
            <w:pPr>
              <w:spacing w:after="40" w:before="40"/>
            </w:pPr>
            <w:r/>
            <w:r>
              <w:rPr>
                <w:b w:val="0"/>
                <w:color w:val="1F2A37"/>
                <w:sz w:val="19"/>
              </w:rPr>
              <w:t>bills</w:t>
            </w:r>
          </w:p>
        </w:tc>
        <w:tc>
          <w:tcPr>
            <w:tcW w:type="dxa" w:w="6192"/>
          </w:tcPr>
          <w:p>
            <w:pPr>
              <w:spacing w:after="40" w:before="40"/>
            </w:pPr>
            <w:r/>
            <w:r>
              <w:rPr>
                <w:b w:val="0"/>
                <w:color w:val="1F2A37"/>
                <w:sz w:val="19"/>
              </w:rPr>
              <w:t>Final bills with the full money breakdown.</w:t>
            </w:r>
          </w:p>
        </w:tc>
      </w:tr>
      <w:tr>
        <w:tc>
          <w:tcPr>
            <w:tcW w:type="dxa" w:w="3168"/>
            <w:shd w:val="clear" w:fill="F7F1ED"/>
          </w:tcPr>
          <w:p>
            <w:pPr>
              <w:spacing w:after="40" w:before="40"/>
            </w:pPr>
            <w:r/>
            <w:r>
              <w:rPr>
                <w:b w:val="0"/>
                <w:color w:val="1F2A37"/>
                <w:sz w:val="19"/>
              </w:rPr>
              <w:t>feedback</w:t>
            </w:r>
          </w:p>
        </w:tc>
        <w:tc>
          <w:tcPr>
            <w:tcW w:type="dxa" w:w="6192"/>
            <w:shd w:val="clear" w:fill="F7F1ED"/>
          </w:tcPr>
          <w:p>
            <w:pPr>
              <w:spacing w:after="40" w:before="40"/>
            </w:pPr>
            <w:r/>
            <w:r>
              <w:rPr>
                <w:b w:val="0"/>
                <w:color w:val="1F2A37"/>
                <w:sz w:val="19"/>
              </w:rPr>
              <w:t>Food / service / experience ratings and comments.</w:t>
            </w:r>
          </w:p>
        </w:tc>
      </w:tr>
      <w:tr>
        <w:tc>
          <w:tcPr>
            <w:tcW w:type="dxa" w:w="3168"/>
          </w:tcPr>
          <w:p>
            <w:pPr>
              <w:spacing w:after="40" w:before="40"/>
            </w:pPr>
            <w:r/>
            <w:r>
              <w:rPr>
                <w:b w:val="0"/>
                <w:color w:val="1F2A37"/>
                <w:sz w:val="19"/>
              </w:rPr>
              <w:t>upsell_rules</w:t>
            </w:r>
          </w:p>
        </w:tc>
        <w:tc>
          <w:tcPr>
            <w:tcW w:type="dxa" w:w="6192"/>
          </w:tcPr>
          <w:p>
            <w:pPr>
              <w:spacing w:after="40" w:before="40"/>
            </w:pPr>
            <w:r/>
            <w:r>
              <w:rPr>
                <w:b w:val="0"/>
                <w:color w:val="1F2A37"/>
                <w:sz w:val="19"/>
              </w:rPr>
              <w:t>Which dish suggests which add-on, and the message.</w:t>
            </w:r>
          </w:p>
        </w:tc>
      </w:tr>
      <w:tr>
        <w:tc>
          <w:tcPr>
            <w:tcW w:type="dxa" w:w="3168"/>
            <w:shd w:val="clear" w:fill="F7F1ED"/>
          </w:tcPr>
          <w:p>
            <w:pPr>
              <w:spacing w:after="40" w:before="40"/>
            </w:pPr>
            <w:r/>
            <w:r>
              <w:rPr>
                <w:b w:val="0"/>
                <w:color w:val="1F2A37"/>
                <w:sz w:val="19"/>
              </w:rPr>
              <w:t>notifications</w:t>
            </w:r>
          </w:p>
        </w:tc>
        <w:tc>
          <w:tcPr>
            <w:tcW w:type="dxa" w:w="6192"/>
            <w:shd w:val="clear" w:fill="F7F1ED"/>
          </w:tcPr>
          <w:p>
            <w:pPr>
              <w:spacing w:after="40" w:before="40"/>
            </w:pPr>
            <w:r/>
            <w:r>
              <w:rPr>
                <w:b w:val="0"/>
                <w:color w:val="1F2A37"/>
                <w:sz w:val="19"/>
              </w:rPr>
              <w:t>WhatsApp message log with recipient and status.</w:t>
            </w:r>
          </w:p>
        </w:tc>
      </w:tr>
    </w:tbl>
    <w:p/>
    <w:p>
      <w:pPr>
        <w:spacing w:before="240" w:after="80"/>
      </w:pPr>
      <w:r>
        <w:rPr>
          <w:b/>
          <w:color w:val="1F2A37"/>
          <w:sz w:val="27"/>
        </w:rPr>
        <w:t>Security: Row Level Security (RLS)</w:t>
      </w:r>
    </w:p>
    <w:p>
      <w:r>
        <w:rPr>
          <w:i w:val="0"/>
        </w:rPr>
        <w:t>Database-level rules ensure staff can only ever read or change rows belonging to their own restaurant. Anonymous customers are allowed to read the public menu and tables, and to create orders, reservations, feedback, and service requests - but nothing else. This protection lives in the database itself, so it holds even if the user interface is bypassed.</w:t>
      </w:r>
    </w:p>
    <w:p>
      <w:pPr>
        <w:spacing w:before="240" w:after="80"/>
      </w:pPr>
      <w:r>
        <w:rPr>
          <w:b/>
          <w:color w:val="1F2A37"/>
          <w:sz w:val="27"/>
        </w:rPr>
        <w:t>The backend toggle</w:t>
      </w:r>
    </w:p>
    <w:p>
      <w:r>
        <w:rPr>
          <w:i w:val="0"/>
        </w:rPr>
        <w:t>If the Supabase keys are present, the app uses the live cloud database. If not, it automatically uses local browser storage seeded with two demo restaurants - "Spice Garden" (Indian) and "Cafe Aroma" (cafe) - each with staff, menus, tables, orders, and reservations. This is why the app works perfectly for demos out of the box.</w:t>
      </w:r>
    </w:p>
    <w:p>
      <w:r>
        <w:br w:type="page"/>
      </w:r>
    </w:p>
    <w:p>
      <w:pPr>
        <w:spacing w:before="360" w:after="120"/>
        <w:pBdr>
          <w:bottom w:val="single" w:sz="12" w:space="4" w:color="E67E22"/>
        </w:pBdr>
      </w:pPr>
      <w:r>
        <w:rPr>
          <w:b/>
          <w:color w:val="C0392B"/>
          <w:sz w:val="36"/>
        </w:rPr>
        <w:t>10.  Complete Order Lifecycle (End to End)</w:t>
      </w:r>
    </w:p>
    <w:p>
      <w:r>
        <w:rPr>
          <w:i w:val="0"/>
        </w:rPr>
        <w:t>This ties every dashboard together. Follow one order from the table to the owner's analytics:</w:t>
      </w:r>
    </w:p>
    <w:p>
      <w:pPr>
        <w:pStyle w:val="ListNumber"/>
      </w:pPr>
      <w:r>
        <w:rPr>
          <w:b/>
        </w:rPr>
        <w:t xml:space="preserve">Customer: </w:t>
      </w:r>
      <w:r>
        <w:t>A guest scans the table QR code and the menu opens on their phone.</w:t>
      </w:r>
    </w:p>
    <w:p>
      <w:pPr>
        <w:pStyle w:val="ListNumber"/>
      </w:pPr>
      <w:r>
        <w:rPr>
          <w:b/>
        </w:rPr>
        <w:t xml:space="preserve">Customer: </w:t>
      </w:r>
      <w:r>
        <w:t>They add dishes to the cart and place the order.</w:t>
      </w:r>
    </w:p>
    <w:p>
      <w:pPr>
        <w:pStyle w:val="ListNumber"/>
      </w:pPr>
      <w:r>
        <w:rPr>
          <w:b/>
        </w:rPr>
        <w:t xml:space="preserve">Kitchen board: </w:t>
      </w:r>
      <w:r>
        <w:t>The order instantly appears in the New column with a toast alert.</w:t>
      </w:r>
    </w:p>
    <w:p>
      <w:pPr>
        <w:pStyle w:val="ListNumber"/>
      </w:pPr>
      <w:r>
        <w:rPr>
          <w:b/>
        </w:rPr>
        <w:t xml:space="preserve">Kitchen board: </w:t>
      </w:r>
      <w:r>
        <w:t>A cook taps Start (Preparing), then Ready when the food is done.</w:t>
      </w:r>
    </w:p>
    <w:p>
      <w:pPr>
        <w:pStyle w:val="ListNumber"/>
      </w:pPr>
      <w:r>
        <w:rPr>
          <w:b/>
        </w:rPr>
        <w:t xml:space="preserve">Waiter board: </w:t>
      </w:r>
      <w:r>
        <w:t>The dish shows under "Ready to serve"; a waiter carries it out and marks it served.</w:t>
      </w:r>
    </w:p>
    <w:p>
      <w:pPr>
        <w:pStyle w:val="ListNumber"/>
      </w:pPr>
      <w:r>
        <w:rPr>
          <w:b/>
        </w:rPr>
        <w:t xml:space="preserve">Customer tracking: </w:t>
      </w:r>
      <w:r>
        <w:t>The live timeline updates at each step - pending, preparing, ready, served.</w:t>
      </w:r>
    </w:p>
    <w:p>
      <w:pPr>
        <w:pStyle w:val="ListNumber"/>
      </w:pPr>
      <w:r>
        <w:rPr>
          <w:b/>
        </w:rPr>
        <w:t xml:space="preserve">Inventory: </w:t>
      </w:r>
      <w:r>
        <w:t>Ingredients for the dishes are auto-deducted from stock.</w:t>
      </w:r>
    </w:p>
    <w:p>
      <w:pPr>
        <w:pStyle w:val="ListNumber"/>
      </w:pPr>
      <w:r>
        <w:rPr>
          <w:b/>
        </w:rPr>
        <w:t xml:space="preserve">Billing: </w:t>
      </w:r>
      <w:r>
        <w:t>A bill is generated with tax and service charge, ready for PDF export.</w:t>
      </w:r>
    </w:p>
    <w:p>
      <w:pPr>
        <w:pStyle w:val="ListNumber"/>
      </w:pPr>
      <w:r>
        <w:rPr>
          <w:b/>
        </w:rPr>
        <w:t xml:space="preserve">Feedback: </w:t>
      </w:r>
      <w:r>
        <w:t>The guest rates the meal; the rating lands in the Feedback screen.</w:t>
      </w:r>
    </w:p>
    <w:p>
      <w:pPr>
        <w:pStyle w:val="ListNumber"/>
      </w:pPr>
      <w:r>
        <w:rPr>
          <w:b/>
        </w:rPr>
        <w:t xml:space="preserve">Analytics: </w:t>
      </w:r>
      <w:r>
        <w:t>The revenue and the dish sale flow into the owner's charts.</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THE BIG IDEA:  </w:t>
            </w:r>
            <w:r>
              <w:rPr>
                <w:color w:val="1F2A37"/>
                <w:sz w:val="21"/>
              </w:rPr>
              <w:t>One customer tap ripples through the kitchen, the floor, the stockroom, the cash drawer, and the boardroom - automatically and in real time. That single connected flow is what SmartDine is all about.</w:t>
            </w:r>
          </w:p>
        </w:tc>
      </w:tr>
    </w:tbl>
    <w:p/>
    <w:p>
      <w:r>
        <w:br w:type="page"/>
      </w:r>
    </w:p>
    <w:p>
      <w:pPr>
        <w:spacing w:before="360" w:after="120"/>
        <w:pBdr>
          <w:bottom w:val="single" w:sz="12" w:space="4" w:color="E67E22"/>
        </w:pBdr>
      </w:pPr>
      <w:r>
        <w:rPr>
          <w:b/>
          <w:color w:val="C0392B"/>
          <w:sz w:val="36"/>
        </w:rPr>
        <w:t>11.  How to Run the Project</w:t>
      </w:r>
    </w:p>
    <w:p>
      <w:pPr>
        <w:spacing w:before="240" w:after="80"/>
      </w:pPr>
      <w:r>
        <w:rPr>
          <w:b/>
          <w:color w:val="1F2A37"/>
          <w:sz w:val="27"/>
        </w:rPr>
        <w:t>Prerequisites</w:t>
      </w:r>
    </w:p>
    <w:p>
      <w:pPr>
        <w:pStyle w:val="ListBullet"/>
      </w:pPr>
      <w:r>
        <w:t>Node.js installed (the JavaScript runtime).</w:t>
      </w:r>
    </w:p>
    <w:p>
      <w:pPr>
        <w:pStyle w:val="ListBullet"/>
      </w:pPr>
      <w:r>
        <w:t>A code editor (e.g. VS Code).</w:t>
      </w:r>
    </w:p>
    <w:p>
      <w:pPr>
        <w:pStyle w:val="ListBullet"/>
      </w:pPr>
      <w:r>
        <w:t>Optionally, a Supabase account to run against the live database.</w:t>
      </w:r>
    </w:p>
    <w:p>
      <w:pPr>
        <w:spacing w:before="240" w:after="80"/>
      </w:pPr>
      <w:r>
        <w:rPr>
          <w:b/>
          <w:color w:val="1F2A37"/>
          <w:sz w:val="27"/>
        </w:rPr>
        <w:t>Steps</w:t>
      </w:r>
    </w:p>
    <w:p>
      <w:pPr>
        <w:pStyle w:val="ListNumber"/>
      </w:pPr>
      <w:r>
        <w:t>Open a terminal in the project folder.</w:t>
      </w:r>
    </w:p>
    <w:p>
      <w:pPr>
        <w:pStyle w:val="ListNumber"/>
      </w:pPr>
      <w:r>
        <w:t>Install dependencies:  npm install</w:t>
      </w:r>
    </w:p>
    <w:p>
      <w:pPr>
        <w:pStyle w:val="ListNumber"/>
      </w:pPr>
      <w:r>
        <w:t>Start the development server:  npm run dev</w:t>
      </w:r>
    </w:p>
    <w:p>
      <w:pPr>
        <w:pStyle w:val="ListNumber"/>
      </w:pPr>
      <w:r>
        <w:t>Open the local address shown in the terminal in your browser.</w:t>
      </w:r>
    </w:p>
    <w:p>
      <w:pPr>
        <w:pStyle w:val="ListNumber"/>
      </w:pPr>
      <w:r>
        <w:t>On the login page, tap any of the demo role buttons (Owner / Manager / Waiter / Kitchen) to explore that role.</w:t>
      </w:r>
    </w:p>
    <w:p>
      <w:pPr>
        <w:pStyle w:val="ListNumber"/>
      </w:pPr>
      <w:r>
        <w:t>To go live, add VITE_SUPABASE_URL and VITE_SUPABASE_ANON_KEY to the environment file and run the SQL scripts in the supabase folder.</w:t>
      </w:r>
    </w:p>
    <w:p>
      <w:pPr>
        <w:spacing w:before="240" w:after="80"/>
      </w:pPr>
      <w:r>
        <w:rPr>
          <w:b/>
          <w:color w:val="1F2A37"/>
          <w:sz w:val="27"/>
        </w:rPr>
        <w:t>Useful commands</w:t>
      </w:r>
    </w:p>
    <w:tbl>
      <w:tblPr>
        <w:tblStyle w:val="TableGrid"/>
        <w:tblW w:type="auto" w:w="0"/>
        <w:jc w:val="center"/>
        <w:tblLook w:firstColumn="1" w:firstRow="1" w:lastColumn="0" w:lastRow="0" w:noHBand="0" w:noVBand="1" w:val="04A0"/>
      </w:tblPr>
      <w:tblGrid>
        <w:gridCol w:w="4320"/>
        <w:gridCol w:w="4320"/>
      </w:tblGrid>
      <w:tr>
        <w:tc>
          <w:tcPr>
            <w:tcW w:type="dxa" w:w="3168"/>
            <w:shd w:val="clear" w:fill="C0392B"/>
          </w:tcPr>
          <w:p>
            <w:pPr>
              <w:spacing w:after="40" w:before="40"/>
            </w:pPr>
            <w:r/>
            <w:r>
              <w:rPr>
                <w:b/>
                <w:color w:val="FFFFFF"/>
                <w:sz w:val="20"/>
              </w:rPr>
              <w:t>Command</w:t>
            </w:r>
          </w:p>
        </w:tc>
        <w:tc>
          <w:tcPr>
            <w:tcW w:type="dxa" w:w="6192"/>
            <w:shd w:val="clear" w:fill="C0392B"/>
          </w:tcPr>
          <w:p>
            <w:pPr>
              <w:spacing w:after="40" w:before="40"/>
            </w:pPr>
            <w:r/>
            <w:r>
              <w:rPr>
                <w:b/>
                <w:color w:val="FFFFFF"/>
                <w:sz w:val="20"/>
              </w:rPr>
              <w:t>What it does</w:t>
            </w:r>
          </w:p>
        </w:tc>
      </w:tr>
      <w:tr>
        <w:tc>
          <w:tcPr>
            <w:tcW w:type="dxa" w:w="3168"/>
          </w:tcPr>
          <w:p>
            <w:pPr>
              <w:spacing w:after="40" w:before="40"/>
            </w:pPr>
            <w:r/>
            <w:r>
              <w:rPr>
                <w:b w:val="0"/>
                <w:color w:val="1F2A37"/>
                <w:sz w:val="19"/>
              </w:rPr>
              <w:t>npm run dev</w:t>
            </w:r>
          </w:p>
        </w:tc>
        <w:tc>
          <w:tcPr>
            <w:tcW w:type="dxa" w:w="6192"/>
          </w:tcPr>
          <w:p>
            <w:pPr>
              <w:spacing w:after="40" w:before="40"/>
            </w:pPr>
            <w:r/>
            <w:r>
              <w:rPr>
                <w:b w:val="0"/>
                <w:color w:val="1F2A37"/>
                <w:sz w:val="19"/>
              </w:rPr>
              <w:t>Starts the development server.</w:t>
            </w:r>
          </w:p>
        </w:tc>
      </w:tr>
      <w:tr>
        <w:tc>
          <w:tcPr>
            <w:tcW w:type="dxa" w:w="3168"/>
            <w:shd w:val="clear" w:fill="F7F1ED"/>
          </w:tcPr>
          <w:p>
            <w:pPr>
              <w:spacing w:after="40" w:before="40"/>
            </w:pPr>
            <w:r/>
            <w:r>
              <w:rPr>
                <w:b w:val="0"/>
                <w:color w:val="1F2A37"/>
                <w:sz w:val="19"/>
              </w:rPr>
              <w:t>npm run build</w:t>
            </w:r>
          </w:p>
        </w:tc>
        <w:tc>
          <w:tcPr>
            <w:tcW w:type="dxa" w:w="6192"/>
            <w:shd w:val="clear" w:fill="F7F1ED"/>
          </w:tcPr>
          <w:p>
            <w:pPr>
              <w:spacing w:after="40" w:before="40"/>
            </w:pPr>
            <w:r/>
            <w:r>
              <w:rPr>
                <w:b w:val="0"/>
                <w:color w:val="1F2A37"/>
                <w:sz w:val="19"/>
              </w:rPr>
              <w:t>Builds the production version of the app.</w:t>
            </w:r>
          </w:p>
        </w:tc>
      </w:tr>
      <w:tr>
        <w:tc>
          <w:tcPr>
            <w:tcW w:type="dxa" w:w="3168"/>
          </w:tcPr>
          <w:p>
            <w:pPr>
              <w:spacing w:after="40" w:before="40"/>
            </w:pPr>
            <w:r/>
            <w:r>
              <w:rPr>
                <w:b w:val="0"/>
                <w:color w:val="1F2A37"/>
                <w:sz w:val="19"/>
              </w:rPr>
              <w:t>npm run preview</w:t>
            </w:r>
          </w:p>
        </w:tc>
        <w:tc>
          <w:tcPr>
            <w:tcW w:type="dxa" w:w="6192"/>
          </w:tcPr>
          <w:p>
            <w:pPr>
              <w:spacing w:after="40" w:before="40"/>
            </w:pPr>
            <w:r/>
            <w:r>
              <w:rPr>
                <w:b w:val="0"/>
                <w:color w:val="1F2A37"/>
                <w:sz w:val="19"/>
              </w:rPr>
              <w:t>Previews the production build locally.</w:t>
            </w:r>
          </w:p>
        </w:tc>
      </w:tr>
      <w:tr>
        <w:tc>
          <w:tcPr>
            <w:tcW w:type="dxa" w:w="3168"/>
            <w:shd w:val="clear" w:fill="F7F1ED"/>
          </w:tcPr>
          <w:p>
            <w:pPr>
              <w:spacing w:after="40" w:before="40"/>
            </w:pPr>
            <w:r/>
            <w:r>
              <w:rPr>
                <w:b w:val="0"/>
                <w:color w:val="1F2A37"/>
                <w:sz w:val="19"/>
              </w:rPr>
              <w:t>npm run lint</w:t>
            </w:r>
          </w:p>
        </w:tc>
        <w:tc>
          <w:tcPr>
            <w:tcW w:type="dxa" w:w="6192"/>
            <w:shd w:val="clear" w:fill="F7F1ED"/>
          </w:tcPr>
          <w:p>
            <w:pPr>
              <w:spacing w:after="40" w:before="40"/>
            </w:pPr>
            <w:r/>
            <w:r>
              <w:rPr>
                <w:b w:val="0"/>
                <w:color w:val="1F2A37"/>
                <w:sz w:val="19"/>
              </w:rPr>
              <w:t>Checks the code for type errors.</w:t>
            </w:r>
          </w:p>
        </w:tc>
      </w:tr>
    </w:tbl>
    <w:p/>
    <w:p>
      <w:r>
        <w:br w:type="page"/>
      </w:r>
    </w:p>
    <w:p>
      <w:pPr>
        <w:spacing w:before="360" w:after="120"/>
        <w:pBdr>
          <w:bottom w:val="single" w:sz="12" w:space="4" w:color="E67E22"/>
        </w:pBdr>
      </w:pPr>
      <w:r>
        <w:rPr>
          <w:b/>
          <w:color w:val="C0392B"/>
          <w:sz w:val="36"/>
        </w:rPr>
        <w:t>12.  Glossary</w:t>
      </w:r>
    </w:p>
    <w:tbl>
      <w:tblPr>
        <w:tblStyle w:val="TableGrid"/>
        <w:tblW w:type="auto" w:w="0"/>
        <w:jc w:val="center"/>
        <w:tblLook w:firstColumn="1" w:firstRow="1" w:lastColumn="0" w:lastRow="0" w:noHBand="0" w:noVBand="1" w:val="04A0"/>
      </w:tblPr>
      <w:tblGrid>
        <w:gridCol w:w="4320"/>
        <w:gridCol w:w="4320"/>
      </w:tblGrid>
      <w:tr>
        <w:tc>
          <w:tcPr>
            <w:tcW w:type="dxa" w:w="2304"/>
            <w:shd w:val="clear" w:fill="C0392B"/>
          </w:tcPr>
          <w:p>
            <w:pPr>
              <w:spacing w:after="40" w:before="40"/>
            </w:pPr>
            <w:r/>
            <w:r>
              <w:rPr>
                <w:b/>
                <w:color w:val="FFFFFF"/>
                <w:sz w:val="20"/>
              </w:rPr>
              <w:t>Term</w:t>
            </w:r>
          </w:p>
        </w:tc>
        <w:tc>
          <w:tcPr>
            <w:tcW w:type="dxa" w:w="7056"/>
            <w:shd w:val="clear" w:fill="C0392B"/>
          </w:tcPr>
          <w:p>
            <w:pPr>
              <w:spacing w:after="40" w:before="40"/>
            </w:pPr>
            <w:r/>
            <w:r>
              <w:rPr>
                <w:b/>
                <w:color w:val="FFFFFF"/>
                <w:sz w:val="20"/>
              </w:rPr>
              <w:t>Meaning</w:t>
            </w:r>
          </w:p>
        </w:tc>
      </w:tr>
      <w:tr>
        <w:tc>
          <w:tcPr>
            <w:tcW w:type="dxa" w:w="2304"/>
          </w:tcPr>
          <w:p>
            <w:pPr>
              <w:spacing w:after="40" w:before="40"/>
            </w:pPr>
            <w:r/>
            <w:r>
              <w:rPr>
                <w:b w:val="0"/>
                <w:color w:val="1F2A37"/>
                <w:sz w:val="19"/>
              </w:rPr>
              <w:t>SaaS</w:t>
            </w:r>
          </w:p>
        </w:tc>
        <w:tc>
          <w:tcPr>
            <w:tcW w:type="dxa" w:w="7056"/>
          </w:tcPr>
          <w:p>
            <w:pPr>
              <w:spacing w:after="40" w:before="40"/>
            </w:pPr>
            <w:r/>
            <w:r>
              <w:rPr>
                <w:b w:val="0"/>
                <w:color w:val="1F2A37"/>
                <w:sz w:val="19"/>
              </w:rPr>
              <w:t>Software-as-a-Service - software delivered over the web to many customers.</w:t>
            </w:r>
          </w:p>
        </w:tc>
      </w:tr>
      <w:tr>
        <w:tc>
          <w:tcPr>
            <w:tcW w:type="dxa" w:w="2304"/>
            <w:shd w:val="clear" w:fill="F7F1ED"/>
          </w:tcPr>
          <w:p>
            <w:pPr>
              <w:spacing w:after="40" w:before="40"/>
            </w:pPr>
            <w:r/>
            <w:r>
              <w:rPr>
                <w:b w:val="0"/>
                <w:color w:val="1F2A37"/>
                <w:sz w:val="19"/>
              </w:rPr>
              <w:t>Multi-tenant</w:t>
            </w:r>
          </w:p>
        </w:tc>
        <w:tc>
          <w:tcPr>
            <w:tcW w:type="dxa" w:w="7056"/>
            <w:shd w:val="clear" w:fill="F7F1ED"/>
          </w:tcPr>
          <w:p>
            <w:pPr>
              <w:spacing w:after="40" w:before="40"/>
            </w:pPr>
            <w:r/>
            <w:r>
              <w:rPr>
                <w:b w:val="0"/>
                <w:color w:val="1F2A37"/>
                <w:sz w:val="19"/>
              </w:rPr>
              <w:t>One system serving many separate customers (restaurants) with isolated data.</w:t>
            </w:r>
          </w:p>
        </w:tc>
      </w:tr>
      <w:tr>
        <w:tc>
          <w:tcPr>
            <w:tcW w:type="dxa" w:w="2304"/>
          </w:tcPr>
          <w:p>
            <w:pPr>
              <w:spacing w:after="40" w:before="40"/>
            </w:pPr>
            <w:r/>
            <w:r>
              <w:rPr>
                <w:b w:val="0"/>
                <w:color w:val="1F2A37"/>
                <w:sz w:val="19"/>
              </w:rPr>
              <w:t>Tenant</w:t>
            </w:r>
          </w:p>
        </w:tc>
        <w:tc>
          <w:tcPr>
            <w:tcW w:type="dxa" w:w="7056"/>
          </w:tcPr>
          <w:p>
            <w:pPr>
              <w:spacing w:after="40" w:before="40"/>
            </w:pPr>
            <w:r/>
            <w:r>
              <w:rPr>
                <w:b w:val="0"/>
                <w:color w:val="1F2A37"/>
                <w:sz w:val="19"/>
              </w:rPr>
              <w:t>A single restaurant within the multi-tenant system.</w:t>
            </w:r>
          </w:p>
        </w:tc>
      </w:tr>
      <w:tr>
        <w:tc>
          <w:tcPr>
            <w:tcW w:type="dxa" w:w="2304"/>
            <w:shd w:val="clear" w:fill="F7F1ED"/>
          </w:tcPr>
          <w:p>
            <w:pPr>
              <w:spacing w:after="40" w:before="40"/>
            </w:pPr>
            <w:r/>
            <w:r>
              <w:rPr>
                <w:b w:val="0"/>
                <w:color w:val="1F2A37"/>
                <w:sz w:val="19"/>
              </w:rPr>
              <w:t>Dashboard</w:t>
            </w:r>
          </w:p>
        </w:tc>
        <w:tc>
          <w:tcPr>
            <w:tcW w:type="dxa" w:w="7056"/>
            <w:shd w:val="clear" w:fill="F7F1ED"/>
          </w:tcPr>
          <w:p>
            <w:pPr>
              <w:spacing w:after="40" w:before="40"/>
            </w:pPr>
            <w:r/>
            <w:r>
              <w:rPr>
                <w:b w:val="0"/>
                <w:color w:val="1F2A37"/>
                <w:sz w:val="19"/>
              </w:rPr>
              <w:t>A screen that summarises information and lets a user act on it.</w:t>
            </w:r>
          </w:p>
        </w:tc>
      </w:tr>
      <w:tr>
        <w:tc>
          <w:tcPr>
            <w:tcW w:type="dxa" w:w="2304"/>
          </w:tcPr>
          <w:p>
            <w:pPr>
              <w:spacing w:after="40" w:before="40"/>
            </w:pPr>
            <w:r/>
            <w:r>
              <w:rPr>
                <w:b w:val="0"/>
                <w:color w:val="1F2A37"/>
                <w:sz w:val="19"/>
              </w:rPr>
              <w:t>KPI</w:t>
            </w:r>
          </w:p>
        </w:tc>
        <w:tc>
          <w:tcPr>
            <w:tcW w:type="dxa" w:w="7056"/>
          </w:tcPr>
          <w:p>
            <w:pPr>
              <w:spacing w:after="40" w:before="40"/>
            </w:pPr>
            <w:r/>
            <w:r>
              <w:rPr>
                <w:b w:val="0"/>
                <w:color w:val="1F2A37"/>
                <w:sz w:val="19"/>
              </w:rPr>
              <w:t>Key Performance Indicator - a headline number like today's revenue.</w:t>
            </w:r>
          </w:p>
        </w:tc>
      </w:tr>
      <w:tr>
        <w:tc>
          <w:tcPr>
            <w:tcW w:type="dxa" w:w="2304"/>
            <w:shd w:val="clear" w:fill="F7F1ED"/>
          </w:tcPr>
          <w:p>
            <w:pPr>
              <w:spacing w:after="40" w:before="40"/>
            </w:pPr>
            <w:r/>
            <w:r>
              <w:rPr>
                <w:b w:val="0"/>
                <w:color w:val="1F2A37"/>
                <w:sz w:val="19"/>
              </w:rPr>
              <w:t>Kanban board</w:t>
            </w:r>
          </w:p>
        </w:tc>
        <w:tc>
          <w:tcPr>
            <w:tcW w:type="dxa" w:w="7056"/>
            <w:shd w:val="clear" w:fill="F7F1ED"/>
          </w:tcPr>
          <w:p>
            <w:pPr>
              <w:spacing w:after="40" w:before="40"/>
            </w:pPr>
            <w:r/>
            <w:r>
              <w:rPr>
                <w:b w:val="0"/>
                <w:color w:val="1F2A37"/>
                <w:sz w:val="19"/>
              </w:rPr>
              <w:t>A board with columns that items move across (used by the kitchen).</w:t>
            </w:r>
          </w:p>
        </w:tc>
      </w:tr>
      <w:tr>
        <w:tc>
          <w:tcPr>
            <w:tcW w:type="dxa" w:w="2304"/>
          </w:tcPr>
          <w:p>
            <w:pPr>
              <w:spacing w:after="40" w:before="40"/>
            </w:pPr>
            <w:r/>
            <w:r>
              <w:rPr>
                <w:b w:val="0"/>
                <w:color w:val="1F2A37"/>
                <w:sz w:val="19"/>
              </w:rPr>
              <w:t>Toast</w:t>
            </w:r>
          </w:p>
        </w:tc>
        <w:tc>
          <w:tcPr>
            <w:tcW w:type="dxa" w:w="7056"/>
          </w:tcPr>
          <w:p>
            <w:pPr>
              <w:spacing w:after="40" w:before="40"/>
            </w:pPr>
            <w:r/>
            <w:r>
              <w:rPr>
                <w:b w:val="0"/>
                <w:color w:val="1F2A37"/>
                <w:sz w:val="19"/>
              </w:rPr>
              <w:t>A small pop-up alert that appears briefly on screen.</w:t>
            </w:r>
          </w:p>
        </w:tc>
      </w:tr>
      <w:tr>
        <w:tc>
          <w:tcPr>
            <w:tcW w:type="dxa" w:w="2304"/>
            <w:shd w:val="clear" w:fill="F7F1ED"/>
          </w:tcPr>
          <w:p>
            <w:pPr>
              <w:spacing w:after="40" w:before="40"/>
            </w:pPr>
            <w:r/>
            <w:r>
              <w:rPr>
                <w:b w:val="0"/>
                <w:color w:val="1F2A37"/>
                <w:sz w:val="19"/>
              </w:rPr>
              <w:t>QR code</w:t>
            </w:r>
          </w:p>
        </w:tc>
        <w:tc>
          <w:tcPr>
            <w:tcW w:type="dxa" w:w="7056"/>
            <w:shd w:val="clear" w:fill="F7F1ED"/>
          </w:tcPr>
          <w:p>
            <w:pPr>
              <w:spacing w:after="40" w:before="40"/>
            </w:pPr>
            <w:r/>
            <w:r>
              <w:rPr>
                <w:b w:val="0"/>
                <w:color w:val="1F2A37"/>
                <w:sz w:val="19"/>
              </w:rPr>
              <w:t>A scannable square code; here it links a phone to a specific table.</w:t>
            </w:r>
          </w:p>
        </w:tc>
      </w:tr>
      <w:tr>
        <w:tc>
          <w:tcPr>
            <w:tcW w:type="dxa" w:w="2304"/>
          </w:tcPr>
          <w:p>
            <w:pPr>
              <w:spacing w:after="40" w:before="40"/>
            </w:pPr>
            <w:r/>
            <w:r>
              <w:rPr>
                <w:b w:val="0"/>
                <w:color w:val="1F2A37"/>
                <w:sz w:val="19"/>
              </w:rPr>
              <w:t>Upsell</w:t>
            </w:r>
          </w:p>
        </w:tc>
        <w:tc>
          <w:tcPr>
            <w:tcW w:type="dxa" w:w="7056"/>
          </w:tcPr>
          <w:p>
            <w:pPr>
              <w:spacing w:after="40" w:before="40"/>
            </w:pPr>
            <w:r/>
            <w:r>
              <w:rPr>
                <w:b w:val="0"/>
                <w:color w:val="1F2A37"/>
                <w:sz w:val="19"/>
              </w:rPr>
              <w:t>Suggesting an add-on to increase the order value.</w:t>
            </w:r>
          </w:p>
        </w:tc>
      </w:tr>
      <w:tr>
        <w:tc>
          <w:tcPr>
            <w:tcW w:type="dxa" w:w="2304"/>
            <w:shd w:val="clear" w:fill="F7F1ED"/>
          </w:tcPr>
          <w:p>
            <w:pPr>
              <w:spacing w:after="40" w:before="40"/>
            </w:pPr>
            <w:r/>
            <w:r>
              <w:rPr>
                <w:b w:val="0"/>
                <w:color w:val="1F2A37"/>
                <w:sz w:val="19"/>
              </w:rPr>
              <w:t>Realtime</w:t>
            </w:r>
          </w:p>
        </w:tc>
        <w:tc>
          <w:tcPr>
            <w:tcW w:type="dxa" w:w="7056"/>
            <w:shd w:val="clear" w:fill="F7F1ED"/>
          </w:tcPr>
          <w:p>
            <w:pPr>
              <w:spacing w:after="40" w:before="40"/>
            </w:pPr>
            <w:r/>
            <w:r>
              <w:rPr>
                <w:b w:val="0"/>
                <w:color w:val="1F2A37"/>
                <w:sz w:val="19"/>
              </w:rPr>
              <w:t>Updates that appear instantly across all screens without refreshing.</w:t>
            </w:r>
          </w:p>
        </w:tc>
      </w:tr>
      <w:tr>
        <w:tc>
          <w:tcPr>
            <w:tcW w:type="dxa" w:w="2304"/>
          </w:tcPr>
          <w:p>
            <w:pPr>
              <w:spacing w:after="40" w:before="40"/>
            </w:pPr>
            <w:r/>
            <w:r>
              <w:rPr>
                <w:b w:val="0"/>
                <w:color w:val="1F2A37"/>
                <w:sz w:val="19"/>
              </w:rPr>
              <w:t>RLS</w:t>
            </w:r>
          </w:p>
        </w:tc>
        <w:tc>
          <w:tcPr>
            <w:tcW w:type="dxa" w:w="7056"/>
          </w:tcPr>
          <w:p>
            <w:pPr>
              <w:spacing w:after="40" w:before="40"/>
            </w:pPr>
            <w:r/>
            <w:r>
              <w:rPr>
                <w:b w:val="0"/>
                <w:color w:val="1F2A37"/>
                <w:sz w:val="19"/>
              </w:rPr>
              <w:t>Row Level Security - database rules that restrict who can see which rows.</w:t>
            </w:r>
          </w:p>
        </w:tc>
      </w:tr>
      <w:tr>
        <w:tc>
          <w:tcPr>
            <w:tcW w:type="dxa" w:w="2304"/>
            <w:shd w:val="clear" w:fill="F7F1ED"/>
          </w:tcPr>
          <w:p>
            <w:pPr>
              <w:spacing w:after="40" w:before="40"/>
            </w:pPr>
            <w:r/>
            <w:r>
              <w:rPr>
                <w:b w:val="0"/>
                <w:color w:val="1F2A37"/>
                <w:sz w:val="19"/>
              </w:rPr>
              <w:t>Supabase</w:t>
            </w:r>
          </w:p>
        </w:tc>
        <w:tc>
          <w:tcPr>
            <w:tcW w:type="dxa" w:w="7056"/>
            <w:shd w:val="clear" w:fill="F7F1ED"/>
          </w:tcPr>
          <w:p>
            <w:pPr>
              <w:spacing w:after="40" w:before="40"/>
            </w:pPr>
            <w:r/>
            <w:r>
              <w:rPr>
                <w:b w:val="0"/>
                <w:color w:val="1F2A37"/>
                <w:sz w:val="19"/>
              </w:rPr>
              <w:t>The cloud backend providing the database, auth, and realtime.</w:t>
            </w:r>
          </w:p>
        </w:tc>
      </w:tr>
      <w:tr>
        <w:tc>
          <w:tcPr>
            <w:tcW w:type="dxa" w:w="2304"/>
          </w:tcPr>
          <w:p>
            <w:pPr>
              <w:spacing w:after="40" w:before="40"/>
            </w:pPr>
            <w:r/>
            <w:r>
              <w:rPr>
                <w:b w:val="0"/>
                <w:color w:val="1F2A37"/>
                <w:sz w:val="19"/>
              </w:rPr>
              <w:t>Slug</w:t>
            </w:r>
          </w:p>
        </w:tc>
        <w:tc>
          <w:tcPr>
            <w:tcW w:type="dxa" w:w="7056"/>
          </w:tcPr>
          <w:p>
            <w:pPr>
              <w:spacing w:after="40" w:before="40"/>
            </w:pPr>
            <w:r/>
            <w:r>
              <w:rPr>
                <w:b w:val="0"/>
                <w:color w:val="1F2A37"/>
                <w:sz w:val="19"/>
              </w:rPr>
              <w:t>A short text id for a restaurant used in the web address.</w:t>
            </w:r>
          </w:p>
        </w:tc>
      </w:tr>
    </w:tbl>
    <w:p/>
    <w:p>
      <w:pPr>
        <w:spacing w:before="480"/>
        <w:jc w:val="center"/>
      </w:pPr>
      <w:r>
        <w:rPr>
          <w:b/>
          <w:color w:val="C0392B"/>
          <w:sz w:val="24"/>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