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0392B"/>
          <w:sz w:val="108"/>
        </w:rPr>
        <w:t>SmartDine</w:t>
      </w:r>
    </w:p>
    <w:p>
      <w:pPr>
        <w:jc w:val="center"/>
      </w:pPr>
      <w:r>
        <w:rPr>
          <w:b/>
          <w:color w:val="E67E22"/>
          <w:sz w:val="52"/>
        </w:rPr>
        <w:t>Admin Panel</w:t>
      </w:r>
    </w:p>
    <w:p>
      <w:pPr>
        <w:jc w:val="center"/>
      </w:pPr>
      <w:r>
        <w:rPr>
          <w:color w:val="555F6B"/>
          <w:sz w:val="30"/>
        </w:rPr>
        <w:t>The Management Back Office - Complete Guide</w:t>
      </w:r>
    </w:p>
    <w:p/>
    <w:p>
      <w:pPr>
        <w:jc w:val="center"/>
      </w:pPr>
      <w:r>
        <w:rPr>
          <w:b/>
          <w:color w:val="1F2A37"/>
          <w:sz w:val="24"/>
        </w:rPr>
        <w:t>Workspace Manager  •  13 Admin Screens  •  Step-by-Step</w:t>
      </w:r>
    </w:p>
    <w:p/>
    <w:p>
      <w:pPr>
        <w:jc w:val="center"/>
      </w:pPr>
      <w:r>
        <w:rPr>
          <w:i/>
          <w:color w:val="555F6B"/>
          <w:sz w:val="21"/>
        </w:rPr>
        <w:t>Dashboard  •  Analytics  •  Orders  •  Tables &amp; QR  •  Menu  •  Categories  •  Reservations  •  Inventory  •  Billing  •  Feedback  •  Notifications  •  Staff  •  Restaurants</w:t>
      </w:r>
    </w:p>
    <w:p/>
    <w:p/>
    <w:p/>
    <w:p/>
    <w:p/>
    <w:p/>
    <w:p>
      <w:pPr>
        <w:jc w:val="center"/>
      </w:pPr>
      <w:r>
        <w:rPr>
          <w:color w:val="555F6B"/>
          <w:sz w:val="22"/>
        </w:rPr>
        <w:t>Document Version 1.0</w:t>
        <w:br/>
        <w:t>Prepared: June 2026</w:t>
      </w:r>
    </w:p>
    <w:p>
      <w:r>
        <w:br w:type="page"/>
      </w:r>
    </w:p>
    <w:p>
      <w:pPr>
        <w:spacing w:before="360" w:after="120"/>
        <w:pBdr>
          <w:bottom w:val="single" w:sz="12" w:space="4" w:color="E67E22"/>
        </w:pBdr>
      </w:pPr>
      <w:r>
        <w:rPr>
          <w:b/>
          <w:color w:val="C0392B"/>
          <w:sz w:val="36"/>
        </w:rPr>
        <w:t>Table of Contents</w:t>
      </w:r>
    </w:p>
    <w:p>
      <w:pPr>
        <w:spacing w:after="60"/>
      </w:pPr>
      <w:r>
        <w:rPr>
          <w:b/>
          <w:color w:val="1F2A37"/>
          <w:sz w:val="22"/>
        </w:rPr>
        <w:t>1.  What the Admin Panel Is</w:t>
      </w:r>
    </w:p>
    <w:p>
      <w:pPr>
        <w:spacing w:after="60"/>
      </w:pPr>
      <w:r>
        <w:rPr>
          <w:b/>
          <w:color w:val="1F2A37"/>
          <w:sz w:val="22"/>
        </w:rPr>
        <w:t>2.  The Two Parts of the Admin Panel</w:t>
      </w:r>
    </w:p>
    <w:p>
      <w:pPr>
        <w:spacing w:after="60"/>
      </w:pPr>
      <w:r>
        <w:rPr>
          <w:b/>
          <w:color w:val="1F2A37"/>
          <w:sz w:val="22"/>
        </w:rPr>
        <w:t>3.  Getting In - Access &amp; Login Behaviour</w:t>
      </w:r>
    </w:p>
    <w:p>
      <w:pPr>
        <w:spacing w:after="60"/>
      </w:pPr>
      <w:r>
        <w:rPr>
          <w:b/>
          <w:color w:val="1F2A37"/>
          <w:sz w:val="22"/>
        </w:rPr>
        <w:t>4.  The Workspace Manager (/admin-panel)</w:t>
      </w:r>
    </w:p>
    <w:p>
      <w:pPr>
        <w:spacing w:after="60"/>
      </w:pPr>
      <w:r>
        <w:rPr>
          <w:b/>
          <w:color w:val="1F2A37"/>
          <w:sz w:val="22"/>
        </w:rPr>
        <w:t>5.  Creating a New Hotel Workspace - Step by Step</w:t>
      </w:r>
    </w:p>
    <w:p>
      <w:pPr>
        <w:spacing w:after="60"/>
      </w:pPr>
      <w:r>
        <w:rPr>
          <w:b/>
          <w:color w:val="1F2A37"/>
          <w:sz w:val="22"/>
        </w:rPr>
        <w:t>6.  The Admin Dashboard Shell (/admin)</w:t>
      </w:r>
    </w:p>
    <w:p>
      <w:pPr>
        <w:spacing w:after="60"/>
      </w:pPr>
      <w:r>
        <w:rPr>
          <w:b/>
          <w:color w:val="1F2A37"/>
          <w:sz w:val="22"/>
        </w:rPr>
        <w:t>7.  Navigation Map &amp; Role Visibility</w:t>
      </w:r>
    </w:p>
    <w:p>
      <w:pPr>
        <w:spacing w:after="60"/>
      </w:pPr>
      <w:r>
        <w:rPr>
          <w:b/>
          <w:color w:val="1F2A37"/>
          <w:sz w:val="22"/>
        </w:rPr>
        <w:t>8.  The 13 Admin Screens - One by One</w:t>
      </w:r>
    </w:p>
    <w:p>
      <w:pPr>
        <w:spacing w:after="60"/>
        <w:ind w:left="576"/>
      </w:pPr>
      <w:r>
        <w:rPr>
          <w:color w:val="555F6B"/>
          <w:sz w:val="22"/>
        </w:rPr>
        <w:t>8.1  Dashboard</w:t>
      </w:r>
    </w:p>
    <w:p>
      <w:pPr>
        <w:spacing w:after="60"/>
        <w:ind w:left="576"/>
      </w:pPr>
      <w:r>
        <w:rPr>
          <w:color w:val="555F6B"/>
          <w:sz w:val="22"/>
        </w:rPr>
        <w:t>8.2  Analytics (Owner)</w:t>
      </w:r>
    </w:p>
    <w:p>
      <w:pPr>
        <w:spacing w:after="60"/>
        <w:ind w:left="576"/>
      </w:pPr>
      <w:r>
        <w:rPr>
          <w:color w:val="555F6B"/>
          <w:sz w:val="22"/>
        </w:rPr>
        <w:t>8.3  Orders</w:t>
      </w:r>
    </w:p>
    <w:p>
      <w:pPr>
        <w:spacing w:after="60"/>
        <w:ind w:left="576"/>
      </w:pPr>
      <w:r>
        <w:rPr>
          <w:color w:val="555F6B"/>
          <w:sz w:val="22"/>
        </w:rPr>
        <w:t>8.4  Tables &amp; QR</w:t>
      </w:r>
    </w:p>
    <w:p>
      <w:pPr>
        <w:spacing w:after="60"/>
        <w:ind w:left="576"/>
      </w:pPr>
      <w:r>
        <w:rPr>
          <w:color w:val="555F6B"/>
          <w:sz w:val="22"/>
        </w:rPr>
        <w:t>8.5  Menu</w:t>
      </w:r>
    </w:p>
    <w:p>
      <w:pPr>
        <w:spacing w:after="60"/>
        <w:ind w:left="576"/>
      </w:pPr>
      <w:r>
        <w:rPr>
          <w:color w:val="555F6B"/>
          <w:sz w:val="22"/>
        </w:rPr>
        <w:t>8.6  Categories</w:t>
      </w:r>
    </w:p>
    <w:p>
      <w:pPr>
        <w:spacing w:after="60"/>
        <w:ind w:left="576"/>
      </w:pPr>
      <w:r>
        <w:rPr>
          <w:color w:val="555F6B"/>
          <w:sz w:val="22"/>
        </w:rPr>
        <w:t>8.7  Reservations</w:t>
      </w:r>
    </w:p>
    <w:p>
      <w:pPr>
        <w:spacing w:after="60"/>
        <w:ind w:left="576"/>
      </w:pPr>
      <w:r>
        <w:rPr>
          <w:color w:val="555F6B"/>
          <w:sz w:val="22"/>
        </w:rPr>
        <w:t>8.8  Inventory</w:t>
      </w:r>
    </w:p>
    <w:p>
      <w:pPr>
        <w:spacing w:after="60"/>
        <w:ind w:left="576"/>
      </w:pPr>
      <w:r>
        <w:rPr>
          <w:color w:val="555F6B"/>
          <w:sz w:val="22"/>
        </w:rPr>
        <w:t>8.9  Billing</w:t>
      </w:r>
    </w:p>
    <w:p>
      <w:pPr>
        <w:spacing w:after="60"/>
        <w:ind w:left="576"/>
      </w:pPr>
      <w:r>
        <w:rPr>
          <w:color w:val="555F6B"/>
          <w:sz w:val="22"/>
        </w:rPr>
        <w:t>8.10 Feedback</w:t>
      </w:r>
    </w:p>
    <w:p>
      <w:pPr>
        <w:spacing w:after="60"/>
        <w:ind w:left="576"/>
      </w:pPr>
      <w:r>
        <w:rPr>
          <w:color w:val="555F6B"/>
          <w:sz w:val="22"/>
        </w:rPr>
        <w:t>8.11 Notifications</w:t>
      </w:r>
    </w:p>
    <w:p>
      <w:pPr>
        <w:spacing w:after="60"/>
        <w:ind w:left="576"/>
      </w:pPr>
      <w:r>
        <w:rPr>
          <w:color w:val="555F6B"/>
          <w:sz w:val="22"/>
        </w:rPr>
        <w:t>8.12 Staff</w:t>
      </w:r>
    </w:p>
    <w:p>
      <w:pPr>
        <w:spacing w:after="60"/>
        <w:ind w:left="576"/>
      </w:pPr>
      <w:r>
        <w:rPr>
          <w:color w:val="555F6B"/>
          <w:sz w:val="22"/>
        </w:rPr>
        <w:t>8.13 Restaurants (Owner)</w:t>
      </w:r>
    </w:p>
    <w:p>
      <w:pPr>
        <w:spacing w:after="60"/>
      </w:pPr>
      <w:r>
        <w:rPr>
          <w:b/>
          <w:color w:val="1F2A37"/>
          <w:sz w:val="22"/>
        </w:rPr>
        <w:t>9.  Real-Time Sync - Why Edits Appear Everywhere</w:t>
      </w:r>
    </w:p>
    <w:p>
      <w:pPr>
        <w:spacing w:after="60"/>
      </w:pPr>
      <w:r>
        <w:rPr>
          <w:b/>
          <w:color w:val="1F2A37"/>
          <w:sz w:val="22"/>
        </w:rPr>
        <w:t>10. Security Model</w:t>
      </w:r>
    </w:p>
    <w:p>
      <w:pPr>
        <w:spacing w:after="60"/>
      </w:pPr>
      <w:r>
        <w:rPr>
          <w:b/>
          <w:color w:val="1F2A37"/>
          <w:sz w:val="22"/>
        </w:rPr>
        <w:t>11. Quick Reference</w:t>
      </w:r>
    </w:p>
    <w:p>
      <w:r>
        <w:br w:type="page"/>
      </w:r>
    </w:p>
    <w:p>
      <w:pPr>
        <w:spacing w:before="360" w:after="120"/>
        <w:pBdr>
          <w:bottom w:val="single" w:sz="12" w:space="4" w:color="E67E22"/>
        </w:pBdr>
      </w:pPr>
      <w:r>
        <w:rPr>
          <w:b/>
          <w:color w:val="C0392B"/>
          <w:sz w:val="36"/>
        </w:rPr>
        <w:t>1.  What the Admin Panel Is</w:t>
      </w:r>
    </w:p>
    <w:p>
      <w:r>
        <w:rPr>
          <w:i w:val="0"/>
        </w:rPr>
        <w:t>The Admin Panel is the management back office of SmartDine - the part of the system that managers and owners use to run the business. While customers order from their phones and staff work the kitchen and waiter boards, the Admin Panel is where the restaurant is actually configured, monitored, and controlled.</w:t>
      </w:r>
    </w:p>
    <w:p>
      <w:r>
        <w:rPr>
          <w:i w:val="0"/>
        </w:rPr>
        <w:t>Everything the customer-facing app shows - the menu, the prices, the tables, the QR codes, the opening of a reservation slot - is set up and maintained here. And everything that happens out on the floor - orders, bills, feedback, stock movements - flows back into the Admin Panel so the manager always has the full picture.</w:t>
      </w:r>
    </w:p>
    <w:p>
      <w:pPr>
        <w:spacing w:before="240" w:after="80"/>
      </w:pPr>
      <w:r>
        <w:rPr>
          <w:b/>
          <w:color w:val="1F2A37"/>
          <w:sz w:val="27"/>
        </w:rPr>
        <w:t>Who it is for</w:t>
      </w:r>
    </w:p>
    <w:tbl>
      <w:tblPr>
        <w:tblStyle w:val="TableGrid"/>
        <w:tblW w:type="auto" w:w="0"/>
        <w:jc w:val="center"/>
        <w:tblLook w:firstColumn="1" w:firstRow="1" w:lastColumn="0" w:lastRow="0" w:noHBand="0" w:noVBand="1" w:val="04A0"/>
      </w:tblPr>
      <w:tblGrid>
        <w:gridCol w:w="4320"/>
        <w:gridCol w:w="4320"/>
      </w:tblGrid>
      <w:tr>
        <w:tc>
          <w:tcPr>
            <w:tcW w:type="dxa" w:w="2304"/>
            <w:shd w:val="clear" w:fill="C0392B"/>
          </w:tcPr>
          <w:p>
            <w:pPr>
              <w:spacing w:after="40" w:before="40"/>
            </w:pPr>
            <w:r/>
            <w:r>
              <w:rPr>
                <w:b/>
                <w:color w:val="FFFFFF"/>
                <w:sz w:val="20"/>
              </w:rPr>
              <w:t>Role</w:t>
            </w:r>
          </w:p>
        </w:tc>
        <w:tc>
          <w:tcPr>
            <w:tcW w:type="dxa" w:w="7056"/>
            <w:shd w:val="clear" w:fill="C0392B"/>
          </w:tcPr>
          <w:p>
            <w:pPr>
              <w:spacing w:after="40" w:before="40"/>
            </w:pPr>
            <w:r/>
            <w:r>
              <w:rPr>
                <w:b/>
                <w:color w:val="FFFFFF"/>
                <w:sz w:val="20"/>
              </w:rPr>
              <w:t>What they get in the Admin Panel</w:t>
            </w:r>
          </w:p>
        </w:tc>
      </w:tr>
      <w:tr>
        <w:tc>
          <w:tcPr>
            <w:tcW w:type="dxa" w:w="2304"/>
          </w:tcPr>
          <w:p>
            <w:pPr>
              <w:spacing w:after="40" w:before="40"/>
            </w:pPr>
            <w:r/>
            <w:r>
              <w:rPr>
                <w:b w:val="0"/>
                <w:color w:val="1F2A37"/>
                <w:sz w:val="19"/>
              </w:rPr>
              <w:t>Owner</w:t>
            </w:r>
          </w:p>
        </w:tc>
        <w:tc>
          <w:tcPr>
            <w:tcW w:type="dxa" w:w="7056"/>
          </w:tcPr>
          <w:p>
            <w:pPr>
              <w:spacing w:after="40" w:before="40"/>
            </w:pPr>
            <w:r/>
            <w:r>
              <w:rPr>
                <w:b w:val="0"/>
                <w:color w:val="1F2A37"/>
                <w:sz w:val="19"/>
              </w:rPr>
              <w:t>Everything - including the owner-only Analytics and Restaurants screens.</w:t>
            </w:r>
          </w:p>
        </w:tc>
      </w:tr>
      <w:tr>
        <w:tc>
          <w:tcPr>
            <w:tcW w:type="dxa" w:w="2304"/>
            <w:shd w:val="clear" w:fill="F7F1ED"/>
          </w:tcPr>
          <w:p>
            <w:pPr>
              <w:spacing w:after="40" w:before="40"/>
            </w:pPr>
            <w:r/>
            <w:r>
              <w:rPr>
                <w:b w:val="0"/>
                <w:color w:val="1F2A37"/>
                <w:sz w:val="19"/>
              </w:rPr>
              <w:t>Manager</w:t>
            </w:r>
          </w:p>
        </w:tc>
        <w:tc>
          <w:tcPr>
            <w:tcW w:type="dxa" w:w="7056"/>
            <w:shd w:val="clear" w:fill="F7F1ED"/>
          </w:tcPr>
          <w:p>
            <w:pPr>
              <w:spacing w:after="40" w:before="40"/>
            </w:pPr>
            <w:r/>
            <w:r>
              <w:rPr>
                <w:b w:val="0"/>
                <w:color w:val="1F2A37"/>
                <w:sz w:val="19"/>
              </w:rPr>
              <w:t>Day-to-day running: all screens except the two owner-only ones.</w:t>
            </w:r>
          </w:p>
        </w:tc>
      </w:tr>
      <w:tr>
        <w:tc>
          <w:tcPr>
            <w:tcW w:type="dxa" w:w="2304"/>
          </w:tcPr>
          <w:p>
            <w:pPr>
              <w:spacing w:after="40" w:before="40"/>
            </w:pPr>
            <w:r/>
            <w:r>
              <w:rPr>
                <w:b w:val="0"/>
                <w:color w:val="1F2A37"/>
                <w:sz w:val="19"/>
              </w:rPr>
              <w:t>Waiter / Kitchen</w:t>
            </w:r>
          </w:p>
        </w:tc>
        <w:tc>
          <w:tcPr>
            <w:tcW w:type="dxa" w:w="7056"/>
          </w:tcPr>
          <w:p>
            <w:pPr>
              <w:spacing w:after="40" w:before="40"/>
            </w:pPr>
            <w:r/>
            <w:r>
              <w:rPr>
                <w:b w:val="0"/>
                <w:color w:val="1F2A37"/>
                <w:sz w:val="19"/>
              </w:rPr>
              <w:t>No access - they are sent to their own boards instead.</w:t>
            </w:r>
          </w:p>
        </w:tc>
      </w:tr>
    </w:tbl>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IN SHORT:  </w:t>
            </w:r>
            <w:r>
              <w:rPr>
                <w:color w:val="1F2A37"/>
                <w:sz w:val="21"/>
              </w:rPr>
              <w:t>The Admin Panel is the control room. If it can be configured, measured, or managed in SmartDine, it happens here.</w:t>
            </w:r>
          </w:p>
        </w:tc>
      </w:tr>
    </w:tbl>
    <w:p/>
    <w:p>
      <w:r>
        <w:br w:type="page"/>
      </w:r>
    </w:p>
    <w:p>
      <w:pPr>
        <w:spacing w:before="360" w:after="120"/>
        <w:pBdr>
          <w:bottom w:val="single" w:sz="12" w:space="4" w:color="E67E22"/>
        </w:pBdr>
      </w:pPr>
      <w:r>
        <w:rPr>
          <w:b/>
          <w:color w:val="C0392B"/>
          <w:sz w:val="36"/>
        </w:rPr>
        <w:t>2.  The Two Parts of the Admin Panel</w:t>
      </w:r>
    </w:p>
    <w:p>
      <w:r>
        <w:rPr>
          <w:i w:val="0"/>
        </w:rPr>
        <w:t>The Admin Panel is made of two distinct screens that work together. Understanding the split is the key to understanding the whole panel.</w:t>
      </w:r>
    </w:p>
    <w:p>
      <w:pPr>
        <w:spacing w:before="240" w:after="80"/>
      </w:pPr>
      <w:r>
        <w:rPr>
          <w:b/>
          <w:color w:val="1F2A37"/>
          <w:sz w:val="27"/>
        </w:rPr>
        <w:t>Part 1 - The Workspace Manager  (/admin-panel)</w:t>
      </w:r>
    </w:p>
    <w:p>
      <w:r>
        <w:rPr>
          <w:i w:val="0"/>
        </w:rPr>
        <w:t>A card-based landing page that lists every hotel (restaurant) as its own workspace. It does NOT open a restaurant directly. Instead it lets the admin pick which hotel to manage, or create a brand-new one. Each card shows that hotel's live stats (menu items, tables, orders, staff). Choosing a card and confirming enters that hotel's dedicated dashboard.</w:t>
      </w:r>
    </w:p>
    <w:p>
      <w:pPr>
        <w:spacing w:before="240" w:after="80"/>
      </w:pPr>
      <w:r>
        <w:rPr>
          <w:b/>
          <w:color w:val="1F2A37"/>
          <w:sz w:val="27"/>
        </w:rPr>
        <w:t>Part 2 - The Admin Dashboard  (/admin)</w:t>
      </w:r>
    </w:p>
    <w:p>
      <w:r>
        <w:rPr>
          <w:i w:val="0"/>
        </w:rPr>
        <w:t>The full management dashboard for one selected hotel. It has a sidebar with thirteen screens, a restaurant switcher at the top, and the main work area. Every screen here acts only on the currently active hotel - its data is completely isolated from the others.</w:t>
      </w:r>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THE FLOW:  </w:t>
            </w:r>
            <w:r>
              <w:rPr>
                <w:color w:val="1F2A37"/>
                <w:sz w:val="21"/>
              </w:rPr>
              <w:t>Open /admin-panel -&gt; pick or create a hotel workspace -&gt; confirm -&gt; land in /admin for that hotel. The workspace manager is the door; the dashboard is the room.</w:t>
            </w:r>
          </w:p>
        </w:tc>
      </w:tr>
    </w:tbl>
    <w:p/>
    <w:p>
      <w:pPr>
        <w:spacing w:before="240" w:after="80"/>
      </w:pPr>
      <w:r>
        <w:rPr>
          <w:b/>
          <w:color w:val="1F2A37"/>
          <w:sz w:val="27"/>
        </w:rPr>
        <w:t>Why two screens instead of one</w:t>
      </w:r>
    </w:p>
    <w:p>
      <w:r>
        <w:rPr>
          <w:i w:val="0"/>
        </w:rPr>
        <w:t>SmartDine is multi-tenant: a single installation can run many restaurants at once. The workspace manager makes that explicit and safe. The admin first chooses exactly which hotel they intend to manage, so there is never any confusion about whose data is on screen. Once inside, the dashboard is focused entirely on that one hotel.</w:t>
      </w:r>
    </w:p>
    <w:p>
      <w:r>
        <w:br w:type="page"/>
      </w:r>
    </w:p>
    <w:p>
      <w:pPr>
        <w:spacing w:before="360" w:after="120"/>
        <w:pBdr>
          <w:bottom w:val="single" w:sz="12" w:space="4" w:color="E67E22"/>
        </w:pBdr>
      </w:pPr>
      <w:r>
        <w:rPr>
          <w:b/>
          <w:color w:val="C0392B"/>
          <w:sz w:val="36"/>
        </w:rPr>
        <w:t>3.  Getting In - Access &amp; Login Behaviour</w:t>
      </w:r>
    </w:p>
    <w:p>
      <w:r>
        <w:rPr>
          <w:i w:val="0"/>
        </w:rPr>
        <w:t>The Admin Panel is reachable in two ways, and its access rules are deliberately practical so demos and real use both work smoothly.</w:t>
      </w:r>
    </w:p>
    <w:p>
      <w:pPr>
        <w:spacing w:before="240" w:after="80"/>
      </w:pPr>
      <w:r>
        <w:rPr>
          <w:b/>
          <w:color w:val="1F2A37"/>
          <w:sz w:val="27"/>
        </w:rPr>
        <w:t>The two entry points</w:t>
      </w:r>
    </w:p>
    <w:tbl>
      <w:tblPr>
        <w:tblStyle w:val="TableGrid"/>
        <w:tblW w:type="auto" w:w="0"/>
        <w:jc w:val="center"/>
        <w:tblLook w:firstColumn="1" w:firstRow="1" w:lastColumn="0" w:lastRow="0" w:noHBand="0" w:noVBand="1" w:val="04A0"/>
      </w:tblPr>
      <w:tblGrid>
        <w:gridCol w:w="4320"/>
        <w:gridCol w:w="4320"/>
      </w:tblGrid>
      <w:tr>
        <w:tc>
          <w:tcPr>
            <w:tcW w:type="dxa" w:w="2592"/>
            <w:shd w:val="clear" w:fill="C0392B"/>
          </w:tcPr>
          <w:p>
            <w:pPr>
              <w:spacing w:after="40" w:before="40"/>
            </w:pPr>
            <w:r/>
            <w:r>
              <w:rPr>
                <w:b/>
                <w:color w:val="FFFFFF"/>
                <w:sz w:val="20"/>
              </w:rPr>
              <w:t>Path</w:t>
            </w:r>
          </w:p>
        </w:tc>
        <w:tc>
          <w:tcPr>
            <w:tcW w:type="dxa" w:w="6768"/>
            <w:shd w:val="clear" w:fill="C0392B"/>
          </w:tcPr>
          <w:p>
            <w:pPr>
              <w:spacing w:after="40" w:before="40"/>
            </w:pPr>
            <w:r/>
            <w:r>
              <w:rPr>
                <w:b/>
                <w:color w:val="FFFFFF"/>
                <w:sz w:val="20"/>
              </w:rPr>
              <w:t>What it opens</w:t>
            </w:r>
          </w:p>
        </w:tc>
      </w:tr>
      <w:tr>
        <w:tc>
          <w:tcPr>
            <w:tcW w:type="dxa" w:w="2592"/>
          </w:tcPr>
          <w:p>
            <w:pPr>
              <w:spacing w:after="40" w:before="40"/>
            </w:pPr>
            <w:r/>
            <w:r>
              <w:rPr>
                <w:b w:val="0"/>
                <w:color w:val="1F2A37"/>
                <w:sz w:val="19"/>
              </w:rPr>
              <w:t>/admin-panel</w:t>
            </w:r>
          </w:p>
        </w:tc>
        <w:tc>
          <w:tcPr>
            <w:tcW w:type="dxa" w:w="6768"/>
          </w:tcPr>
          <w:p>
            <w:pPr>
              <w:spacing w:after="40" w:before="40"/>
            </w:pPr>
            <w:r/>
            <w:r>
              <w:rPr>
                <w:b w:val="0"/>
                <w:color w:val="1F2A37"/>
                <w:sz w:val="19"/>
              </w:rPr>
              <w:t>The Workspace Manager - the card list of all hotels.</w:t>
            </w:r>
          </w:p>
        </w:tc>
      </w:tr>
      <w:tr>
        <w:tc>
          <w:tcPr>
            <w:tcW w:type="dxa" w:w="2592"/>
            <w:shd w:val="clear" w:fill="F7F1ED"/>
          </w:tcPr>
          <w:p>
            <w:pPr>
              <w:spacing w:after="40" w:before="40"/>
            </w:pPr>
            <w:r/>
            <w:r>
              <w:rPr>
                <w:b w:val="0"/>
                <w:color w:val="1F2A37"/>
                <w:sz w:val="19"/>
              </w:rPr>
              <w:t>/admin</w:t>
            </w:r>
          </w:p>
        </w:tc>
        <w:tc>
          <w:tcPr>
            <w:tcW w:type="dxa" w:w="6768"/>
            <w:shd w:val="clear" w:fill="F7F1ED"/>
          </w:tcPr>
          <w:p>
            <w:pPr>
              <w:spacing w:after="40" w:before="40"/>
            </w:pPr>
            <w:r/>
            <w:r>
              <w:rPr>
                <w:b w:val="0"/>
                <w:color w:val="1F2A37"/>
                <w:sz w:val="19"/>
              </w:rPr>
              <w:t>The dashboard for the currently active hotel.</w:t>
            </w:r>
          </w:p>
        </w:tc>
      </w:tr>
    </w:tbl>
    <w:p/>
    <w:p>
      <w:pPr>
        <w:spacing w:before="240" w:after="80"/>
      </w:pPr>
      <w:r>
        <w:rPr>
          <w:b/>
          <w:color w:val="1F2A37"/>
          <w:sz w:val="27"/>
        </w:rPr>
        <w:t>Open access</w:t>
      </w:r>
    </w:p>
    <w:p>
      <w:r>
        <w:rPr>
          <w:i w:val="0"/>
        </w:rPr>
        <w:t>The /admin route is "open": it can be reached straight from the workspace manager without logging in. When the panel is opened without a session, the visitor is treated as an owner, so the full menu - including the owner-only Analytics and Restaurants screens - is visible. This is what makes the panel instantly explorable.</w:t>
      </w:r>
    </w:p>
    <w:p>
      <w:r>
        <w:rPr>
          <w:i w:val="0"/>
        </w:rPr>
        <w:t>Importantly, "open" only relaxes the no-session case. A user who IS logged in but is not a manager or owner (for example a waiter) is still redirected away - they cannot reach the admin screens just by typing the address.</w:t>
      </w:r>
    </w:p>
    <w:p>
      <w:pPr>
        <w:spacing w:before="240" w:after="80"/>
      </w:pPr>
      <w:r>
        <w:rPr>
          <w:b/>
          <w:color w:val="1F2A37"/>
          <w:sz w:val="27"/>
        </w:rPr>
        <w:t>Signing in from inside the panel</w:t>
      </w:r>
    </w:p>
    <w:p>
      <w:r>
        <w:rPr>
          <w:i w:val="0"/>
        </w:rPr>
        <w:t>When no one is logged in, the sidebar shows a "Staff sign in" button instead of a user profile. Staff can authenticate at any time without leaving their place. Once signed in, the sidebar shows their name and role, and a log-out button. In production each staff member has a real account, and their role decides exactly which screens appear.</w:t>
      </w:r>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LANDING RULE:  </w:t>
            </w:r>
            <w:r>
              <w:rPr>
                <w:color w:val="1F2A37"/>
                <w:sz w:val="21"/>
              </w:rPr>
              <w:t>After a real login, an Owner lands on Analytics and a Manager lands on Orders - each role starts on the screen most useful to their job.</w:t>
            </w:r>
          </w:p>
        </w:tc>
      </w:tr>
    </w:tbl>
    <w:p/>
    <w:p>
      <w:r>
        <w:br w:type="page"/>
      </w:r>
    </w:p>
    <w:p>
      <w:pPr>
        <w:spacing w:before="360" w:after="120"/>
        <w:pBdr>
          <w:bottom w:val="single" w:sz="12" w:space="4" w:color="E67E22"/>
        </w:pBdr>
      </w:pPr>
      <w:r>
        <w:rPr>
          <w:b/>
          <w:color w:val="C0392B"/>
          <w:sz w:val="36"/>
        </w:rPr>
        <w:t>4.  The Workspace Manager  (/admin-panel)</w:t>
      </w:r>
    </w:p>
    <w:p>
      <w:r>
        <w:rPr>
          <w:i w:val="0"/>
        </w:rPr>
        <w:t>This is the front door of the Admin Panel. It presents every hotel as a workspace card and lets the admin manage which one to enter.</w:t>
      </w:r>
    </w:p>
    <w:p>
      <w:pPr>
        <w:spacing w:before="240" w:after="80"/>
      </w:pPr>
      <w:r>
        <w:rPr>
          <w:b/>
          <w:color w:val="1F2A37"/>
          <w:sz w:val="27"/>
        </w:rPr>
        <w:t>What is on the screen</w:t>
      </w:r>
    </w:p>
    <w:p>
      <w:pPr>
        <w:pStyle w:val="ListBullet"/>
      </w:pPr>
      <w:r>
        <w:rPr>
          <w:b/>
        </w:rPr>
        <w:t xml:space="preserve">Header: </w:t>
      </w:r>
      <w:r>
        <w:t>A header with the SmartDine wordmark and a "Back to website" link.</w:t>
      </w:r>
    </w:p>
    <w:p>
      <w:pPr>
        <w:pStyle w:val="ListBullet"/>
      </w:pPr>
      <w:r>
        <w:rPr>
          <w:b/>
        </w:rPr>
        <w:t xml:space="preserve">Intro: </w:t>
      </w:r>
      <w:r>
        <w:t>A title - "Your Hotel Workspaces" - explaining that each hotel is a fully isolated workspace with its own menu, orders, staff, tables and settings.</w:t>
      </w:r>
    </w:p>
    <w:p>
      <w:pPr>
        <w:pStyle w:val="ListBullet"/>
      </w:pPr>
      <w:r>
        <w:rPr>
          <w:b/>
        </w:rPr>
        <w:t xml:space="preserve">Workspace cards: </w:t>
      </w:r>
      <w:r>
        <w:t>One card per hotel, each showing the hotel's colour/logo, name, tagline, and four live stat tiles: Menu, Tables, Orders, Staff.</w:t>
      </w:r>
    </w:p>
    <w:p>
      <w:pPr>
        <w:pStyle w:val="ListBullet"/>
      </w:pPr>
      <w:r>
        <w:rPr>
          <w:b/>
        </w:rPr>
        <w:t xml:space="preserve">Active marker: </w:t>
      </w:r>
      <w:r>
        <w:t>The card for the hotel you are currently in is marked "Active workspace"; the rest say "Open workspace".</w:t>
      </w:r>
    </w:p>
    <w:p>
      <w:pPr>
        <w:pStyle w:val="ListBullet"/>
      </w:pPr>
      <w:r>
        <w:rPr>
          <w:b/>
        </w:rPr>
        <w:t xml:space="preserve">Create card: </w:t>
      </w:r>
      <w:r>
        <w:t>A dashed "Create New Hotel Workspace" card to spin up a fresh, isolated hotel.</w:t>
      </w:r>
    </w:p>
    <w:p>
      <w:pPr>
        <w:pStyle w:val="ListBullet"/>
      </w:pPr>
      <w:r>
        <w:rPr>
          <w:b/>
        </w:rPr>
        <w:t xml:space="preserve">Staff link: </w:t>
      </w:r>
      <w:r>
        <w:t>A "Staff? Sign in here" link at the bottom for employees.</w:t>
      </w:r>
    </w:p>
    <w:p>
      <w:pPr>
        <w:spacing w:before="240" w:after="80"/>
      </w:pPr>
      <w:r>
        <w:rPr>
          <w:b/>
          <w:color w:val="1F2A37"/>
          <w:sz w:val="27"/>
        </w:rPr>
        <w:t>The stats are live</w:t>
      </w:r>
    </w:p>
    <w:p>
      <w:r>
        <w:rPr>
          <w:i w:val="0"/>
        </w:rPr>
        <w:t>The four numbers on each card (menu items, tables, orders, staff) are read live for that specific hotel. Because the page re-reads whenever the data changes, a newly created workspace card - and any change to a hotel's counts - appears instantly without a refresh.</w:t>
      </w:r>
    </w:p>
    <w:p>
      <w:pPr>
        <w:spacing w:before="240" w:after="80"/>
      </w:pPr>
      <w:r>
        <w:rPr>
          <w:b/>
          <w:color w:val="1F2A37"/>
          <w:sz w:val="27"/>
        </w:rPr>
        <w:t>How an admin uses it - step by step</w:t>
      </w:r>
    </w:p>
    <w:p>
      <w:pPr>
        <w:pStyle w:val="ListNumber"/>
      </w:pPr>
      <w:r>
        <w:t>Open /admin-panel. Every hotel you manage is shown as a card with its live stats.</w:t>
      </w:r>
    </w:p>
    <w:p>
      <w:pPr>
        <w:pStyle w:val="ListNumber"/>
      </w:pPr>
      <w:r>
        <w:t>To manage an existing hotel, click its card. A confirmation dialog appears.</w:t>
      </w:r>
    </w:p>
    <w:p>
      <w:pPr>
        <w:pStyle w:val="ListNumber"/>
      </w:pPr>
      <w:r>
        <w:t>Confirm. The app switches the active workspace to that hotel and opens its /admin dashboard.</w:t>
      </w:r>
    </w:p>
    <w:p>
      <w:pPr>
        <w:pStyle w:val="ListNumber"/>
      </w:pPr>
      <w:r>
        <w:t>To add a hotel instead, click the dashed "Create New Hotel Workspace" card and fill the form.</w:t>
      </w:r>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WHY CONFIRM FIRST:  </w:t>
            </w:r>
            <w:r>
              <w:rPr>
                <w:color w:val="1F2A37"/>
                <w:sz w:val="21"/>
              </w:rPr>
              <w:t>Switching workspace changes which hotel's data every admin screen shows. The confirmation step - "All data shown belongs only to this hotel" - makes the switch deliberate, preventing accidental edits to the wrong restaurant.</w:t>
            </w:r>
          </w:p>
        </w:tc>
      </w:tr>
    </w:tbl>
    <w:p/>
    <w:p>
      <w:r>
        <w:br w:type="page"/>
      </w:r>
    </w:p>
    <w:p>
      <w:pPr>
        <w:spacing w:before="360" w:after="120"/>
        <w:pBdr>
          <w:bottom w:val="single" w:sz="12" w:space="4" w:color="E67E22"/>
        </w:pBdr>
      </w:pPr>
      <w:r>
        <w:rPr>
          <w:b/>
          <w:color w:val="C0392B"/>
          <w:sz w:val="36"/>
        </w:rPr>
        <w:t>5.  Creating a New Hotel Workspace - Step by Step</w:t>
      </w:r>
    </w:p>
    <w:p>
      <w:r>
        <w:rPr>
          <w:i w:val="0"/>
        </w:rPr>
        <w:t>Adding a new restaurant to the system is done entirely from the workspace manager. It takes one short form.</w:t>
      </w:r>
    </w:p>
    <w:p>
      <w:pPr>
        <w:spacing w:before="240" w:after="80"/>
      </w:pPr>
      <w:r>
        <w:rPr>
          <w:b/>
          <w:color w:val="1F2A37"/>
          <w:sz w:val="27"/>
        </w:rPr>
        <w:t>The create form</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C0392B"/>
          </w:tcPr>
          <w:p>
            <w:pPr>
              <w:spacing w:after="40" w:before="40"/>
            </w:pPr>
            <w:r/>
            <w:r>
              <w:rPr>
                <w:b/>
                <w:color w:val="FFFFFF"/>
                <w:sz w:val="20"/>
              </w:rPr>
              <w:t>Field</w:t>
            </w:r>
          </w:p>
        </w:tc>
        <w:tc>
          <w:tcPr>
            <w:tcW w:type="dxa" w:w="5472"/>
            <w:shd w:val="clear" w:fill="C0392B"/>
          </w:tcPr>
          <w:p>
            <w:pPr>
              <w:spacing w:after="40" w:before="40"/>
            </w:pPr>
            <w:r/>
            <w:r>
              <w:rPr>
                <w:b/>
                <w:color w:val="FFFFFF"/>
                <w:sz w:val="20"/>
              </w:rPr>
              <w:t>Purpose</w:t>
            </w:r>
          </w:p>
        </w:tc>
        <w:tc>
          <w:tcPr>
            <w:tcW w:type="dxa" w:w="1728"/>
            <w:shd w:val="clear" w:fill="C0392B"/>
          </w:tcPr>
          <w:p>
            <w:pPr>
              <w:spacing w:after="40" w:before="40"/>
            </w:pPr>
            <w:r/>
            <w:r>
              <w:rPr>
                <w:b/>
                <w:color w:val="FFFFFF"/>
                <w:sz w:val="20"/>
              </w:rPr>
              <w:t>Required</w:t>
            </w:r>
          </w:p>
        </w:tc>
      </w:tr>
      <w:tr>
        <w:tc>
          <w:tcPr>
            <w:tcW w:type="dxa" w:w="2160"/>
          </w:tcPr>
          <w:p>
            <w:pPr>
              <w:spacing w:after="40" w:before="40"/>
            </w:pPr>
            <w:r/>
            <w:r>
              <w:rPr>
                <w:b w:val="0"/>
                <w:color w:val="1F2A37"/>
                <w:sz w:val="19"/>
              </w:rPr>
              <w:t>Hotel name</w:t>
            </w:r>
          </w:p>
        </w:tc>
        <w:tc>
          <w:tcPr>
            <w:tcW w:type="dxa" w:w="5472"/>
          </w:tcPr>
          <w:p>
            <w:pPr>
              <w:spacing w:after="40" w:before="40"/>
            </w:pPr>
            <w:r/>
            <w:r>
              <w:rPr>
                <w:b w:val="0"/>
                <w:color w:val="1F2A37"/>
                <w:sz w:val="19"/>
              </w:rPr>
              <w:t>The restaurant's display name (e.g. "AK Restaurant").</w:t>
            </w:r>
          </w:p>
        </w:tc>
        <w:tc>
          <w:tcPr>
            <w:tcW w:type="dxa" w:w="1728"/>
          </w:tcPr>
          <w:p>
            <w:pPr>
              <w:spacing w:after="40" w:before="40"/>
            </w:pPr>
            <w:r/>
            <w:r>
              <w:rPr>
                <w:b w:val="0"/>
                <w:color w:val="1F2A37"/>
                <w:sz w:val="19"/>
              </w:rPr>
              <w:t>Yes</w:t>
            </w:r>
          </w:p>
        </w:tc>
      </w:tr>
      <w:tr>
        <w:tc>
          <w:tcPr>
            <w:tcW w:type="dxa" w:w="2160"/>
            <w:shd w:val="clear" w:fill="F7F1ED"/>
          </w:tcPr>
          <w:p>
            <w:pPr>
              <w:spacing w:after="40" w:before="40"/>
            </w:pPr>
            <w:r/>
            <w:r>
              <w:rPr>
                <w:b w:val="0"/>
                <w:color w:val="1F2A37"/>
                <w:sz w:val="19"/>
              </w:rPr>
              <w:t>Owner email</w:t>
            </w:r>
          </w:p>
        </w:tc>
        <w:tc>
          <w:tcPr>
            <w:tcW w:type="dxa" w:w="5472"/>
            <w:shd w:val="clear" w:fill="F7F1ED"/>
          </w:tcPr>
          <w:p>
            <w:pPr>
              <w:spacing w:after="40" w:before="40"/>
            </w:pPr>
            <w:r/>
            <w:r>
              <w:rPr>
                <w:b w:val="0"/>
                <w:color w:val="1F2A37"/>
                <w:sz w:val="19"/>
              </w:rPr>
              <w:t>The login identity for this hotel's owner.</w:t>
            </w:r>
          </w:p>
        </w:tc>
        <w:tc>
          <w:tcPr>
            <w:tcW w:type="dxa" w:w="1728"/>
            <w:shd w:val="clear" w:fill="F7F1ED"/>
          </w:tcPr>
          <w:p>
            <w:pPr>
              <w:spacing w:after="40" w:before="40"/>
            </w:pPr>
            <w:r/>
            <w:r>
              <w:rPr>
                <w:b w:val="0"/>
                <w:color w:val="1F2A37"/>
                <w:sz w:val="19"/>
              </w:rPr>
              <w:t>Yes</w:t>
            </w:r>
          </w:p>
        </w:tc>
      </w:tr>
      <w:tr>
        <w:tc>
          <w:tcPr>
            <w:tcW w:type="dxa" w:w="2160"/>
          </w:tcPr>
          <w:p>
            <w:pPr>
              <w:spacing w:after="40" w:before="40"/>
            </w:pPr>
            <w:r/>
            <w:r>
              <w:rPr>
                <w:b w:val="0"/>
                <w:color w:val="1F2A37"/>
                <w:sz w:val="19"/>
              </w:rPr>
              <w:t>Username</w:t>
            </w:r>
          </w:p>
        </w:tc>
        <w:tc>
          <w:tcPr>
            <w:tcW w:type="dxa" w:w="5472"/>
          </w:tcPr>
          <w:p>
            <w:pPr>
              <w:spacing w:after="40" w:before="40"/>
            </w:pPr>
            <w:r/>
            <w:r>
              <w:rPr>
                <w:b w:val="0"/>
                <w:color w:val="1F2A37"/>
                <w:sz w:val="19"/>
              </w:rPr>
              <w:t>An optional alternative login handle.</w:t>
            </w:r>
          </w:p>
        </w:tc>
        <w:tc>
          <w:tcPr>
            <w:tcW w:type="dxa" w:w="1728"/>
          </w:tcPr>
          <w:p>
            <w:pPr>
              <w:spacing w:after="40" w:before="40"/>
            </w:pPr>
            <w:r/>
            <w:r>
              <w:rPr>
                <w:b w:val="0"/>
                <w:color w:val="1F2A37"/>
                <w:sz w:val="19"/>
              </w:rPr>
              <w:t>No</w:t>
            </w:r>
          </w:p>
        </w:tc>
      </w:tr>
      <w:tr>
        <w:tc>
          <w:tcPr>
            <w:tcW w:type="dxa" w:w="2160"/>
            <w:shd w:val="clear" w:fill="F7F1ED"/>
          </w:tcPr>
          <w:p>
            <w:pPr>
              <w:spacing w:after="40" w:before="40"/>
            </w:pPr>
            <w:r/>
            <w:r>
              <w:rPr>
                <w:b w:val="0"/>
                <w:color w:val="1F2A37"/>
                <w:sz w:val="19"/>
              </w:rPr>
              <w:t>Password</w:t>
            </w:r>
          </w:p>
        </w:tc>
        <w:tc>
          <w:tcPr>
            <w:tcW w:type="dxa" w:w="5472"/>
            <w:shd w:val="clear" w:fill="F7F1ED"/>
          </w:tcPr>
          <w:p>
            <w:pPr>
              <w:spacing w:after="40" w:before="40"/>
            </w:pPr>
            <w:r/>
            <w:r>
              <w:rPr>
                <w:b w:val="0"/>
                <w:color w:val="1F2A37"/>
                <w:sz w:val="19"/>
              </w:rPr>
              <w:t>The owner's login password.</w:t>
            </w:r>
          </w:p>
        </w:tc>
        <w:tc>
          <w:tcPr>
            <w:tcW w:type="dxa" w:w="1728"/>
            <w:shd w:val="clear" w:fill="F7F1ED"/>
          </w:tcPr>
          <w:p>
            <w:pPr>
              <w:spacing w:after="40" w:before="40"/>
            </w:pPr>
            <w:r/>
            <w:r>
              <w:rPr>
                <w:b w:val="0"/>
                <w:color w:val="1F2A37"/>
                <w:sz w:val="19"/>
              </w:rPr>
              <w:t>No</w:t>
            </w:r>
          </w:p>
        </w:tc>
      </w:tr>
      <w:tr>
        <w:tc>
          <w:tcPr>
            <w:tcW w:type="dxa" w:w="2160"/>
          </w:tcPr>
          <w:p>
            <w:pPr>
              <w:spacing w:after="40" w:before="40"/>
            </w:pPr>
            <w:r/>
            <w:r>
              <w:rPr>
                <w:b w:val="0"/>
                <w:color w:val="1F2A37"/>
                <w:sz w:val="19"/>
              </w:rPr>
              <w:t>Brand colour</w:t>
            </w:r>
          </w:p>
        </w:tc>
        <w:tc>
          <w:tcPr>
            <w:tcW w:type="dxa" w:w="5472"/>
          </w:tcPr>
          <w:p>
            <w:pPr>
              <w:spacing w:after="40" w:before="40"/>
            </w:pPr>
            <w:r/>
            <w:r>
              <w:rPr>
                <w:b w:val="0"/>
                <w:color w:val="1F2A37"/>
                <w:sz w:val="19"/>
              </w:rPr>
              <w:t>The accent colour shown on the workspace card and logo tile.</w:t>
            </w:r>
          </w:p>
        </w:tc>
        <w:tc>
          <w:tcPr>
            <w:tcW w:type="dxa" w:w="1728"/>
          </w:tcPr>
          <w:p>
            <w:pPr>
              <w:spacing w:after="40" w:before="40"/>
            </w:pPr>
            <w:r/>
            <w:r>
              <w:rPr>
                <w:b w:val="0"/>
                <w:color w:val="1F2A37"/>
                <w:sz w:val="19"/>
              </w:rPr>
              <w:t>No</w:t>
            </w:r>
          </w:p>
        </w:tc>
      </w:tr>
      <w:tr>
        <w:tc>
          <w:tcPr>
            <w:tcW w:type="dxa" w:w="2160"/>
            <w:shd w:val="clear" w:fill="F7F1ED"/>
          </w:tcPr>
          <w:p>
            <w:pPr>
              <w:spacing w:after="40" w:before="40"/>
            </w:pPr>
            <w:r/>
            <w:r>
              <w:rPr>
                <w:b w:val="0"/>
                <w:color w:val="1F2A37"/>
                <w:sz w:val="19"/>
              </w:rPr>
              <w:t>Description</w:t>
            </w:r>
          </w:p>
        </w:tc>
        <w:tc>
          <w:tcPr>
            <w:tcW w:type="dxa" w:w="5472"/>
            <w:shd w:val="clear" w:fill="F7F1ED"/>
          </w:tcPr>
          <w:p>
            <w:pPr>
              <w:spacing w:after="40" w:before="40"/>
            </w:pPr>
            <w:r/>
            <w:r>
              <w:rPr>
                <w:b w:val="0"/>
                <w:color w:val="1F2A37"/>
                <w:sz w:val="19"/>
              </w:rPr>
              <w:t>A short note about the hotel, shown as its tagline.</w:t>
            </w:r>
          </w:p>
        </w:tc>
        <w:tc>
          <w:tcPr>
            <w:tcW w:type="dxa" w:w="1728"/>
            <w:shd w:val="clear" w:fill="F7F1ED"/>
          </w:tcPr>
          <w:p>
            <w:pPr>
              <w:spacing w:after="40" w:before="40"/>
            </w:pPr>
            <w:r/>
            <w:r>
              <w:rPr>
                <w:b w:val="0"/>
                <w:color w:val="1F2A37"/>
                <w:sz w:val="19"/>
              </w:rPr>
              <w:t>No</w:t>
            </w:r>
          </w:p>
        </w:tc>
      </w:tr>
    </w:tbl>
    <w:p/>
    <w:p>
      <w:pPr>
        <w:spacing w:before="240" w:after="80"/>
      </w:pPr>
      <w:r>
        <w:rPr>
          <w:b/>
          <w:color w:val="1F2A37"/>
          <w:sz w:val="27"/>
        </w:rPr>
        <w:t>The steps</w:t>
      </w:r>
    </w:p>
    <w:p>
      <w:pPr>
        <w:pStyle w:val="ListNumber"/>
      </w:pPr>
      <w:r>
        <w:t>On /admin-panel, click the dashed "Create New Hotel Workspace" card.</w:t>
      </w:r>
    </w:p>
    <w:p>
      <w:pPr>
        <w:pStyle w:val="ListNumber"/>
      </w:pPr>
      <w:r>
        <w:t>Enter the hotel name (required) and the owner email or username (required for login).</w:t>
      </w:r>
    </w:p>
    <w:p>
      <w:pPr>
        <w:pStyle w:val="ListNumber"/>
      </w:pPr>
      <w:r>
        <w:t>Optionally set a username, password, brand colour, and description.</w:t>
      </w:r>
    </w:p>
    <w:p>
      <w:pPr>
        <w:pStyle w:val="ListNumber"/>
      </w:pPr>
      <w:r>
        <w:t>Click "Create workspace".</w:t>
      </w:r>
    </w:p>
    <w:p>
      <w:pPr>
        <w:pStyle w:val="ListNumber"/>
      </w:pPr>
      <w:r>
        <w:t>The new hotel is created with default settings, categories and tables, and its card appears immediately in the list.</w:t>
      </w:r>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VALIDATION:  </w:t>
            </w:r>
            <w:r>
              <w:rPr>
                <w:color w:val="1F2A37"/>
                <w:sz w:val="21"/>
              </w:rPr>
              <w:t>The form refuses to submit without a hotel name and an owner email/username - the two pieces needed to identify the hotel and let its owner log in. A clear on-screen message says which field is missing.</w:t>
            </w:r>
          </w:p>
        </w:tc>
      </w:tr>
    </w:tbl>
    <w:p/>
    <w:p>
      <w:r>
        <w:br w:type="page"/>
      </w:r>
    </w:p>
    <w:p>
      <w:pPr>
        <w:spacing w:before="360" w:after="120"/>
        <w:pBdr>
          <w:bottom w:val="single" w:sz="12" w:space="4" w:color="E67E22"/>
        </w:pBdr>
      </w:pPr>
      <w:r>
        <w:rPr>
          <w:b/>
          <w:color w:val="C0392B"/>
          <w:sz w:val="36"/>
        </w:rPr>
        <w:t>6.  The Admin Dashboard Shell  (/admin)</w:t>
      </w:r>
    </w:p>
    <w:p>
      <w:r>
        <w:rPr>
          <w:i w:val="0"/>
        </w:rPr>
        <w:t>Once a workspace is entered, every admin screen is rendered inside a shared frame called the dashboard layout. This frame is the same on every screen, so the navigation never moves.</w:t>
      </w:r>
    </w:p>
    <w:p>
      <w:pPr>
        <w:spacing w:before="240" w:after="80"/>
      </w:pPr>
      <w:r>
        <w:rPr>
          <w:b/>
          <w:color w:val="1F2A37"/>
          <w:sz w:val="27"/>
        </w:rPr>
        <w:t>Parts of the frame</w:t>
      </w:r>
    </w:p>
    <w:p>
      <w:pPr>
        <w:pStyle w:val="ListBullet"/>
      </w:pPr>
      <w:r>
        <w:rPr>
          <w:b/>
        </w:rPr>
        <w:t xml:space="preserve">Sidebar: </w:t>
      </w:r>
      <w:r>
        <w:t>On desktop, a fixed left sidebar holds the wordmark, the restaurant switcher, the navigation menu, and the user chip at the bottom.</w:t>
      </w:r>
    </w:p>
    <w:p>
      <w:pPr>
        <w:pStyle w:val="ListBullet"/>
      </w:pPr>
      <w:r>
        <w:rPr>
          <w:b/>
        </w:rPr>
        <w:t xml:space="preserve">Restaurant switcher: </w:t>
      </w:r>
      <w:r>
        <w:t>A dropdown at the top of the sidebar to switch the active hotel without returning to the workspace manager.</w:t>
      </w:r>
    </w:p>
    <w:p>
      <w:pPr>
        <w:pStyle w:val="ListBullet"/>
      </w:pPr>
      <w:r>
        <w:rPr>
          <w:b/>
        </w:rPr>
        <w:t xml:space="preserve">Navigation menu: </w:t>
      </w:r>
      <w:r>
        <w:t>The list of admin screens. The active screen is highlighted; owner-only items are hidden from managers.</w:t>
      </w:r>
    </w:p>
    <w:p>
      <w:pPr>
        <w:pStyle w:val="ListBullet"/>
      </w:pPr>
      <w:r>
        <w:rPr>
          <w:b/>
        </w:rPr>
        <w:t xml:space="preserve">User chip: </w:t>
      </w:r>
      <w:r>
        <w:t>At the bottom: the signed-in user's name and role with a log-out button, or a "Staff sign in" button when no one is logged in.</w:t>
      </w:r>
    </w:p>
    <w:p>
      <w:pPr>
        <w:pStyle w:val="ListBullet"/>
      </w:pPr>
      <w:r>
        <w:rPr>
          <w:b/>
        </w:rPr>
        <w:t xml:space="preserve">Mobile drawer: </w:t>
      </w:r>
      <w:r>
        <w:t>On phones, the sidebar collapses into a hamburger menu that slides out as a drawer, so the full panel works on a phone.</w:t>
      </w:r>
    </w:p>
    <w:p>
      <w:pPr>
        <w:pStyle w:val="ListBullet"/>
      </w:pPr>
      <w:r>
        <w:rPr>
          <w:b/>
        </w:rPr>
        <w:t xml:space="preserve">Main area: </w:t>
      </w:r>
      <w:r>
        <w:t>The selected screen renders in the large central work area.</w:t>
      </w:r>
    </w:p>
    <w:p>
      <w:pPr>
        <w:spacing w:before="240" w:after="80"/>
      </w:pPr>
      <w:r>
        <w:rPr>
          <w:b/>
          <w:color w:val="1F2A37"/>
          <w:sz w:val="27"/>
        </w:rPr>
        <w:t>The restaurant switcher</w:t>
      </w:r>
    </w:p>
    <w:p>
      <w:r>
        <w:rPr>
          <w:i w:val="0"/>
        </w:rPr>
        <w:t>The switcher lets an owner managing several hotels jump between them from inside the dashboard. Switching instantly re-points every screen at the newly selected hotel - the orders, menu, revenue and everything else update to that hotel's isolated data.</w:t>
      </w:r>
    </w:p>
    <w:p>
      <w:r>
        <w:br w:type="page"/>
      </w:r>
    </w:p>
    <w:p>
      <w:pPr>
        <w:spacing w:before="360" w:after="120"/>
        <w:pBdr>
          <w:bottom w:val="single" w:sz="12" w:space="4" w:color="E67E22"/>
        </w:pBdr>
      </w:pPr>
      <w:r>
        <w:rPr>
          <w:b/>
          <w:color w:val="C0392B"/>
          <w:sz w:val="36"/>
        </w:rPr>
        <w:t>7.  Navigation Map &amp; Role Visibility</w:t>
      </w:r>
    </w:p>
    <w:p>
      <w:r>
        <w:rPr>
          <w:i w:val="0"/>
        </w:rPr>
        <w:t>The sidebar lists thirteen screens in a fixed order. Two of them are owner-only and are simply not shown to managers.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fill="C0392B"/>
          </w:tcPr>
          <w:p>
            <w:pPr>
              <w:spacing w:after="40" w:before="40"/>
            </w:pPr>
            <w:r/>
            <w:r>
              <w:rPr>
                <w:b/>
                <w:color w:val="FFFFFF"/>
                <w:sz w:val="20"/>
              </w:rPr>
              <w:t>#</w:t>
            </w:r>
          </w:p>
        </w:tc>
        <w:tc>
          <w:tcPr>
            <w:tcW w:type="dxa" w:w="2592"/>
            <w:shd w:val="clear" w:fill="C0392B"/>
          </w:tcPr>
          <w:p>
            <w:pPr>
              <w:spacing w:after="40" w:before="40"/>
            </w:pPr>
            <w:r/>
            <w:r>
              <w:rPr>
                <w:b/>
                <w:color w:val="FFFFFF"/>
                <w:sz w:val="20"/>
              </w:rPr>
              <w:t>Screen</w:t>
            </w:r>
          </w:p>
        </w:tc>
        <w:tc>
          <w:tcPr>
            <w:tcW w:type="dxa" w:w="3312"/>
            <w:shd w:val="clear" w:fill="C0392B"/>
          </w:tcPr>
          <w:p>
            <w:pPr>
              <w:spacing w:after="40" w:before="40"/>
            </w:pPr>
            <w:r/>
            <w:r>
              <w:rPr>
                <w:b/>
                <w:color w:val="FFFFFF"/>
                <w:sz w:val="20"/>
              </w:rPr>
              <w:t>Route</w:t>
            </w:r>
          </w:p>
        </w:tc>
        <w:tc>
          <w:tcPr>
            <w:tcW w:type="dxa" w:w="2880"/>
            <w:shd w:val="clear" w:fill="C0392B"/>
          </w:tcPr>
          <w:p>
            <w:pPr>
              <w:spacing w:after="40" w:before="40"/>
            </w:pPr>
            <w:r/>
            <w:r>
              <w:rPr>
                <w:b/>
                <w:color w:val="FFFFFF"/>
                <w:sz w:val="20"/>
              </w:rPr>
              <w:t>Visible to</w:t>
            </w:r>
          </w:p>
        </w:tc>
      </w:tr>
      <w:tr>
        <w:tc>
          <w:tcPr>
            <w:tcW w:type="dxa" w:w="576"/>
          </w:tcPr>
          <w:p>
            <w:pPr>
              <w:spacing w:after="40" w:before="40"/>
            </w:pPr>
            <w:r/>
            <w:r>
              <w:rPr>
                <w:b w:val="0"/>
                <w:color w:val="1F2A37"/>
                <w:sz w:val="19"/>
              </w:rPr>
              <w:t>1</w:t>
            </w:r>
          </w:p>
        </w:tc>
        <w:tc>
          <w:tcPr>
            <w:tcW w:type="dxa" w:w="2592"/>
          </w:tcPr>
          <w:p>
            <w:pPr>
              <w:spacing w:after="40" w:before="40"/>
            </w:pPr>
            <w:r/>
            <w:r>
              <w:rPr>
                <w:b w:val="0"/>
                <w:color w:val="1F2A37"/>
                <w:sz w:val="19"/>
              </w:rPr>
              <w:t>Dashboard</w:t>
            </w:r>
          </w:p>
        </w:tc>
        <w:tc>
          <w:tcPr>
            <w:tcW w:type="dxa" w:w="3312"/>
          </w:tcPr>
          <w:p>
            <w:pPr>
              <w:spacing w:after="40" w:before="40"/>
            </w:pPr>
            <w:r/>
            <w:r>
              <w:rPr>
                <w:b w:val="0"/>
                <w:color w:val="1F2A37"/>
                <w:sz w:val="19"/>
              </w:rPr>
              <w:t>/admin</w:t>
            </w:r>
          </w:p>
        </w:tc>
        <w:tc>
          <w:tcPr>
            <w:tcW w:type="dxa" w:w="2880"/>
          </w:tcPr>
          <w:p>
            <w:pPr>
              <w:spacing w:after="40" w:before="40"/>
            </w:pPr>
            <w:r/>
            <w:r>
              <w:rPr>
                <w:b w:val="0"/>
                <w:color w:val="1F2A37"/>
                <w:sz w:val="19"/>
              </w:rPr>
              <w:t>Manager, Owner</w:t>
            </w:r>
          </w:p>
        </w:tc>
      </w:tr>
      <w:tr>
        <w:tc>
          <w:tcPr>
            <w:tcW w:type="dxa" w:w="576"/>
            <w:shd w:val="clear" w:fill="F7F1ED"/>
          </w:tcPr>
          <w:p>
            <w:pPr>
              <w:spacing w:after="40" w:before="40"/>
            </w:pPr>
            <w:r/>
            <w:r>
              <w:rPr>
                <w:b w:val="0"/>
                <w:color w:val="1F2A37"/>
                <w:sz w:val="19"/>
              </w:rPr>
              <w:t>2</w:t>
            </w:r>
          </w:p>
        </w:tc>
        <w:tc>
          <w:tcPr>
            <w:tcW w:type="dxa" w:w="2592"/>
            <w:shd w:val="clear" w:fill="F7F1ED"/>
          </w:tcPr>
          <w:p>
            <w:pPr>
              <w:spacing w:after="40" w:before="40"/>
            </w:pPr>
            <w:r/>
            <w:r>
              <w:rPr>
                <w:b w:val="0"/>
                <w:color w:val="1F2A37"/>
                <w:sz w:val="19"/>
              </w:rPr>
              <w:t>Analytics</w:t>
            </w:r>
          </w:p>
        </w:tc>
        <w:tc>
          <w:tcPr>
            <w:tcW w:type="dxa" w:w="3312"/>
            <w:shd w:val="clear" w:fill="F7F1ED"/>
          </w:tcPr>
          <w:p>
            <w:pPr>
              <w:spacing w:after="40" w:before="40"/>
            </w:pPr>
            <w:r/>
            <w:r>
              <w:rPr>
                <w:b w:val="0"/>
                <w:color w:val="1F2A37"/>
                <w:sz w:val="19"/>
              </w:rPr>
              <w:t>/admin/analytics</w:t>
            </w:r>
          </w:p>
        </w:tc>
        <w:tc>
          <w:tcPr>
            <w:tcW w:type="dxa" w:w="2880"/>
            <w:shd w:val="clear" w:fill="F7F1ED"/>
          </w:tcPr>
          <w:p>
            <w:pPr>
              <w:spacing w:after="40" w:before="40"/>
            </w:pPr>
            <w:r/>
            <w:r>
              <w:rPr>
                <w:b w:val="0"/>
                <w:color w:val="1F2A37"/>
                <w:sz w:val="19"/>
              </w:rPr>
              <w:t>Owner only</w:t>
            </w:r>
          </w:p>
        </w:tc>
      </w:tr>
      <w:tr>
        <w:tc>
          <w:tcPr>
            <w:tcW w:type="dxa" w:w="576"/>
          </w:tcPr>
          <w:p>
            <w:pPr>
              <w:spacing w:after="40" w:before="40"/>
            </w:pPr>
            <w:r/>
            <w:r>
              <w:rPr>
                <w:b w:val="0"/>
                <w:color w:val="1F2A37"/>
                <w:sz w:val="19"/>
              </w:rPr>
              <w:t>3</w:t>
            </w:r>
          </w:p>
        </w:tc>
        <w:tc>
          <w:tcPr>
            <w:tcW w:type="dxa" w:w="2592"/>
          </w:tcPr>
          <w:p>
            <w:pPr>
              <w:spacing w:after="40" w:before="40"/>
            </w:pPr>
            <w:r/>
            <w:r>
              <w:rPr>
                <w:b w:val="0"/>
                <w:color w:val="1F2A37"/>
                <w:sz w:val="19"/>
              </w:rPr>
              <w:t>Orders</w:t>
            </w:r>
          </w:p>
        </w:tc>
        <w:tc>
          <w:tcPr>
            <w:tcW w:type="dxa" w:w="3312"/>
          </w:tcPr>
          <w:p>
            <w:pPr>
              <w:spacing w:after="40" w:before="40"/>
            </w:pPr>
            <w:r/>
            <w:r>
              <w:rPr>
                <w:b w:val="0"/>
                <w:color w:val="1F2A37"/>
                <w:sz w:val="19"/>
              </w:rPr>
              <w:t>/admin/orders</w:t>
            </w:r>
          </w:p>
        </w:tc>
        <w:tc>
          <w:tcPr>
            <w:tcW w:type="dxa" w:w="2880"/>
          </w:tcPr>
          <w:p>
            <w:pPr>
              <w:spacing w:after="40" w:before="40"/>
            </w:pPr>
            <w:r/>
            <w:r>
              <w:rPr>
                <w:b w:val="0"/>
                <w:color w:val="1F2A37"/>
                <w:sz w:val="19"/>
              </w:rPr>
              <w:t>Manager, Owner</w:t>
            </w:r>
          </w:p>
        </w:tc>
      </w:tr>
      <w:tr>
        <w:tc>
          <w:tcPr>
            <w:tcW w:type="dxa" w:w="576"/>
            <w:shd w:val="clear" w:fill="F7F1ED"/>
          </w:tcPr>
          <w:p>
            <w:pPr>
              <w:spacing w:after="40" w:before="40"/>
            </w:pPr>
            <w:r/>
            <w:r>
              <w:rPr>
                <w:b w:val="0"/>
                <w:color w:val="1F2A37"/>
                <w:sz w:val="19"/>
              </w:rPr>
              <w:t>4</w:t>
            </w:r>
          </w:p>
        </w:tc>
        <w:tc>
          <w:tcPr>
            <w:tcW w:type="dxa" w:w="2592"/>
            <w:shd w:val="clear" w:fill="F7F1ED"/>
          </w:tcPr>
          <w:p>
            <w:pPr>
              <w:spacing w:after="40" w:before="40"/>
            </w:pPr>
            <w:r/>
            <w:r>
              <w:rPr>
                <w:b w:val="0"/>
                <w:color w:val="1F2A37"/>
                <w:sz w:val="19"/>
              </w:rPr>
              <w:t>Tables &amp; QR</w:t>
            </w:r>
          </w:p>
        </w:tc>
        <w:tc>
          <w:tcPr>
            <w:tcW w:type="dxa" w:w="3312"/>
            <w:shd w:val="clear" w:fill="F7F1ED"/>
          </w:tcPr>
          <w:p>
            <w:pPr>
              <w:spacing w:after="40" w:before="40"/>
            </w:pPr>
            <w:r/>
            <w:r>
              <w:rPr>
                <w:b w:val="0"/>
                <w:color w:val="1F2A37"/>
                <w:sz w:val="19"/>
              </w:rPr>
              <w:t>/admin/tables</w:t>
            </w:r>
          </w:p>
        </w:tc>
        <w:tc>
          <w:tcPr>
            <w:tcW w:type="dxa" w:w="2880"/>
            <w:shd w:val="clear" w:fill="F7F1ED"/>
          </w:tcPr>
          <w:p>
            <w:pPr>
              <w:spacing w:after="40" w:before="40"/>
            </w:pPr>
            <w:r/>
            <w:r>
              <w:rPr>
                <w:b w:val="0"/>
                <w:color w:val="1F2A37"/>
                <w:sz w:val="19"/>
              </w:rPr>
              <w:t>Manager, Owner</w:t>
            </w:r>
          </w:p>
        </w:tc>
      </w:tr>
      <w:tr>
        <w:tc>
          <w:tcPr>
            <w:tcW w:type="dxa" w:w="576"/>
          </w:tcPr>
          <w:p>
            <w:pPr>
              <w:spacing w:after="40" w:before="40"/>
            </w:pPr>
            <w:r/>
            <w:r>
              <w:rPr>
                <w:b w:val="0"/>
                <w:color w:val="1F2A37"/>
                <w:sz w:val="19"/>
              </w:rPr>
              <w:t>5</w:t>
            </w:r>
          </w:p>
        </w:tc>
        <w:tc>
          <w:tcPr>
            <w:tcW w:type="dxa" w:w="2592"/>
          </w:tcPr>
          <w:p>
            <w:pPr>
              <w:spacing w:after="40" w:before="40"/>
            </w:pPr>
            <w:r/>
            <w:r>
              <w:rPr>
                <w:b w:val="0"/>
                <w:color w:val="1F2A37"/>
                <w:sz w:val="19"/>
              </w:rPr>
              <w:t>Menu</w:t>
            </w:r>
          </w:p>
        </w:tc>
        <w:tc>
          <w:tcPr>
            <w:tcW w:type="dxa" w:w="3312"/>
          </w:tcPr>
          <w:p>
            <w:pPr>
              <w:spacing w:after="40" w:before="40"/>
            </w:pPr>
            <w:r/>
            <w:r>
              <w:rPr>
                <w:b w:val="0"/>
                <w:color w:val="1F2A37"/>
                <w:sz w:val="19"/>
              </w:rPr>
              <w:t>/admin/menu</w:t>
            </w:r>
          </w:p>
        </w:tc>
        <w:tc>
          <w:tcPr>
            <w:tcW w:type="dxa" w:w="2880"/>
          </w:tcPr>
          <w:p>
            <w:pPr>
              <w:spacing w:after="40" w:before="40"/>
            </w:pPr>
            <w:r/>
            <w:r>
              <w:rPr>
                <w:b w:val="0"/>
                <w:color w:val="1F2A37"/>
                <w:sz w:val="19"/>
              </w:rPr>
              <w:t>Manager, Owner</w:t>
            </w:r>
          </w:p>
        </w:tc>
      </w:tr>
      <w:tr>
        <w:tc>
          <w:tcPr>
            <w:tcW w:type="dxa" w:w="576"/>
            <w:shd w:val="clear" w:fill="F7F1ED"/>
          </w:tcPr>
          <w:p>
            <w:pPr>
              <w:spacing w:after="40" w:before="40"/>
            </w:pPr>
            <w:r/>
            <w:r>
              <w:rPr>
                <w:b w:val="0"/>
                <w:color w:val="1F2A37"/>
                <w:sz w:val="19"/>
              </w:rPr>
              <w:t>6</w:t>
            </w:r>
          </w:p>
        </w:tc>
        <w:tc>
          <w:tcPr>
            <w:tcW w:type="dxa" w:w="2592"/>
            <w:shd w:val="clear" w:fill="F7F1ED"/>
          </w:tcPr>
          <w:p>
            <w:pPr>
              <w:spacing w:after="40" w:before="40"/>
            </w:pPr>
            <w:r/>
            <w:r>
              <w:rPr>
                <w:b w:val="0"/>
                <w:color w:val="1F2A37"/>
                <w:sz w:val="19"/>
              </w:rPr>
              <w:t>Categories</w:t>
            </w:r>
          </w:p>
        </w:tc>
        <w:tc>
          <w:tcPr>
            <w:tcW w:type="dxa" w:w="3312"/>
            <w:shd w:val="clear" w:fill="F7F1ED"/>
          </w:tcPr>
          <w:p>
            <w:pPr>
              <w:spacing w:after="40" w:before="40"/>
            </w:pPr>
            <w:r/>
            <w:r>
              <w:rPr>
                <w:b w:val="0"/>
                <w:color w:val="1F2A37"/>
                <w:sz w:val="19"/>
              </w:rPr>
              <w:t>/admin/categories</w:t>
            </w:r>
          </w:p>
        </w:tc>
        <w:tc>
          <w:tcPr>
            <w:tcW w:type="dxa" w:w="2880"/>
            <w:shd w:val="clear" w:fill="F7F1ED"/>
          </w:tcPr>
          <w:p>
            <w:pPr>
              <w:spacing w:after="40" w:before="40"/>
            </w:pPr>
            <w:r/>
            <w:r>
              <w:rPr>
                <w:b w:val="0"/>
                <w:color w:val="1F2A37"/>
                <w:sz w:val="19"/>
              </w:rPr>
              <w:t>Manager, Owner</w:t>
            </w:r>
          </w:p>
        </w:tc>
      </w:tr>
      <w:tr>
        <w:tc>
          <w:tcPr>
            <w:tcW w:type="dxa" w:w="576"/>
          </w:tcPr>
          <w:p>
            <w:pPr>
              <w:spacing w:after="40" w:before="40"/>
            </w:pPr>
            <w:r/>
            <w:r>
              <w:rPr>
                <w:b w:val="0"/>
                <w:color w:val="1F2A37"/>
                <w:sz w:val="19"/>
              </w:rPr>
              <w:t>7</w:t>
            </w:r>
          </w:p>
        </w:tc>
        <w:tc>
          <w:tcPr>
            <w:tcW w:type="dxa" w:w="2592"/>
          </w:tcPr>
          <w:p>
            <w:pPr>
              <w:spacing w:after="40" w:before="40"/>
            </w:pPr>
            <w:r/>
            <w:r>
              <w:rPr>
                <w:b w:val="0"/>
                <w:color w:val="1F2A37"/>
                <w:sz w:val="19"/>
              </w:rPr>
              <w:t>Reservations</w:t>
            </w:r>
          </w:p>
        </w:tc>
        <w:tc>
          <w:tcPr>
            <w:tcW w:type="dxa" w:w="3312"/>
          </w:tcPr>
          <w:p>
            <w:pPr>
              <w:spacing w:after="40" w:before="40"/>
            </w:pPr>
            <w:r/>
            <w:r>
              <w:rPr>
                <w:b w:val="0"/>
                <w:color w:val="1F2A37"/>
                <w:sz w:val="19"/>
              </w:rPr>
              <w:t>/admin/reservations</w:t>
            </w:r>
          </w:p>
        </w:tc>
        <w:tc>
          <w:tcPr>
            <w:tcW w:type="dxa" w:w="2880"/>
          </w:tcPr>
          <w:p>
            <w:pPr>
              <w:spacing w:after="40" w:before="40"/>
            </w:pPr>
            <w:r/>
            <w:r>
              <w:rPr>
                <w:b w:val="0"/>
                <w:color w:val="1F2A37"/>
                <w:sz w:val="19"/>
              </w:rPr>
              <w:t>Manager, Owner</w:t>
            </w:r>
          </w:p>
        </w:tc>
      </w:tr>
      <w:tr>
        <w:tc>
          <w:tcPr>
            <w:tcW w:type="dxa" w:w="576"/>
            <w:shd w:val="clear" w:fill="F7F1ED"/>
          </w:tcPr>
          <w:p>
            <w:pPr>
              <w:spacing w:after="40" w:before="40"/>
            </w:pPr>
            <w:r/>
            <w:r>
              <w:rPr>
                <w:b w:val="0"/>
                <w:color w:val="1F2A37"/>
                <w:sz w:val="19"/>
              </w:rPr>
              <w:t>8</w:t>
            </w:r>
          </w:p>
        </w:tc>
        <w:tc>
          <w:tcPr>
            <w:tcW w:type="dxa" w:w="2592"/>
            <w:shd w:val="clear" w:fill="F7F1ED"/>
          </w:tcPr>
          <w:p>
            <w:pPr>
              <w:spacing w:after="40" w:before="40"/>
            </w:pPr>
            <w:r/>
            <w:r>
              <w:rPr>
                <w:b w:val="0"/>
                <w:color w:val="1F2A37"/>
                <w:sz w:val="19"/>
              </w:rPr>
              <w:t>Inventory</w:t>
            </w:r>
          </w:p>
        </w:tc>
        <w:tc>
          <w:tcPr>
            <w:tcW w:type="dxa" w:w="3312"/>
            <w:shd w:val="clear" w:fill="F7F1ED"/>
          </w:tcPr>
          <w:p>
            <w:pPr>
              <w:spacing w:after="40" w:before="40"/>
            </w:pPr>
            <w:r/>
            <w:r>
              <w:rPr>
                <w:b w:val="0"/>
                <w:color w:val="1F2A37"/>
                <w:sz w:val="19"/>
              </w:rPr>
              <w:t>/admin/inventory</w:t>
            </w:r>
          </w:p>
        </w:tc>
        <w:tc>
          <w:tcPr>
            <w:tcW w:type="dxa" w:w="2880"/>
            <w:shd w:val="clear" w:fill="F7F1ED"/>
          </w:tcPr>
          <w:p>
            <w:pPr>
              <w:spacing w:after="40" w:before="40"/>
            </w:pPr>
            <w:r/>
            <w:r>
              <w:rPr>
                <w:b w:val="0"/>
                <w:color w:val="1F2A37"/>
                <w:sz w:val="19"/>
              </w:rPr>
              <w:t>Manager, Owner</w:t>
            </w:r>
          </w:p>
        </w:tc>
      </w:tr>
      <w:tr>
        <w:tc>
          <w:tcPr>
            <w:tcW w:type="dxa" w:w="576"/>
          </w:tcPr>
          <w:p>
            <w:pPr>
              <w:spacing w:after="40" w:before="40"/>
            </w:pPr>
            <w:r/>
            <w:r>
              <w:rPr>
                <w:b w:val="0"/>
                <w:color w:val="1F2A37"/>
                <w:sz w:val="19"/>
              </w:rPr>
              <w:t>9</w:t>
            </w:r>
          </w:p>
        </w:tc>
        <w:tc>
          <w:tcPr>
            <w:tcW w:type="dxa" w:w="2592"/>
          </w:tcPr>
          <w:p>
            <w:pPr>
              <w:spacing w:after="40" w:before="40"/>
            </w:pPr>
            <w:r/>
            <w:r>
              <w:rPr>
                <w:b w:val="0"/>
                <w:color w:val="1F2A37"/>
                <w:sz w:val="19"/>
              </w:rPr>
              <w:t>Billing</w:t>
            </w:r>
          </w:p>
        </w:tc>
        <w:tc>
          <w:tcPr>
            <w:tcW w:type="dxa" w:w="3312"/>
          </w:tcPr>
          <w:p>
            <w:pPr>
              <w:spacing w:after="40" w:before="40"/>
            </w:pPr>
            <w:r/>
            <w:r>
              <w:rPr>
                <w:b w:val="0"/>
                <w:color w:val="1F2A37"/>
                <w:sz w:val="19"/>
              </w:rPr>
              <w:t>/admin/billing</w:t>
            </w:r>
          </w:p>
        </w:tc>
        <w:tc>
          <w:tcPr>
            <w:tcW w:type="dxa" w:w="2880"/>
          </w:tcPr>
          <w:p>
            <w:pPr>
              <w:spacing w:after="40" w:before="40"/>
            </w:pPr>
            <w:r/>
            <w:r>
              <w:rPr>
                <w:b w:val="0"/>
                <w:color w:val="1F2A37"/>
                <w:sz w:val="19"/>
              </w:rPr>
              <w:t>Manager, Owner</w:t>
            </w:r>
          </w:p>
        </w:tc>
      </w:tr>
      <w:tr>
        <w:tc>
          <w:tcPr>
            <w:tcW w:type="dxa" w:w="576"/>
            <w:shd w:val="clear" w:fill="F7F1ED"/>
          </w:tcPr>
          <w:p>
            <w:pPr>
              <w:spacing w:after="40" w:before="40"/>
            </w:pPr>
            <w:r/>
            <w:r>
              <w:rPr>
                <w:b w:val="0"/>
                <w:color w:val="1F2A37"/>
                <w:sz w:val="19"/>
              </w:rPr>
              <w:t>10</w:t>
            </w:r>
          </w:p>
        </w:tc>
        <w:tc>
          <w:tcPr>
            <w:tcW w:type="dxa" w:w="2592"/>
            <w:shd w:val="clear" w:fill="F7F1ED"/>
          </w:tcPr>
          <w:p>
            <w:pPr>
              <w:spacing w:after="40" w:before="40"/>
            </w:pPr>
            <w:r/>
            <w:r>
              <w:rPr>
                <w:b w:val="0"/>
                <w:color w:val="1F2A37"/>
                <w:sz w:val="19"/>
              </w:rPr>
              <w:t>Feedback</w:t>
            </w:r>
          </w:p>
        </w:tc>
        <w:tc>
          <w:tcPr>
            <w:tcW w:type="dxa" w:w="3312"/>
            <w:shd w:val="clear" w:fill="F7F1ED"/>
          </w:tcPr>
          <w:p>
            <w:pPr>
              <w:spacing w:after="40" w:before="40"/>
            </w:pPr>
            <w:r/>
            <w:r>
              <w:rPr>
                <w:b w:val="0"/>
                <w:color w:val="1F2A37"/>
                <w:sz w:val="19"/>
              </w:rPr>
              <w:t>/admin/feedback</w:t>
            </w:r>
          </w:p>
        </w:tc>
        <w:tc>
          <w:tcPr>
            <w:tcW w:type="dxa" w:w="2880"/>
            <w:shd w:val="clear" w:fill="F7F1ED"/>
          </w:tcPr>
          <w:p>
            <w:pPr>
              <w:spacing w:after="40" w:before="40"/>
            </w:pPr>
            <w:r/>
            <w:r>
              <w:rPr>
                <w:b w:val="0"/>
                <w:color w:val="1F2A37"/>
                <w:sz w:val="19"/>
              </w:rPr>
              <w:t>Manager, Owner</w:t>
            </w:r>
          </w:p>
        </w:tc>
      </w:tr>
      <w:tr>
        <w:tc>
          <w:tcPr>
            <w:tcW w:type="dxa" w:w="576"/>
          </w:tcPr>
          <w:p>
            <w:pPr>
              <w:spacing w:after="40" w:before="40"/>
            </w:pPr>
            <w:r/>
            <w:r>
              <w:rPr>
                <w:b w:val="0"/>
                <w:color w:val="1F2A37"/>
                <w:sz w:val="19"/>
              </w:rPr>
              <w:t>11</w:t>
            </w:r>
          </w:p>
        </w:tc>
        <w:tc>
          <w:tcPr>
            <w:tcW w:type="dxa" w:w="2592"/>
          </w:tcPr>
          <w:p>
            <w:pPr>
              <w:spacing w:after="40" w:before="40"/>
            </w:pPr>
            <w:r/>
            <w:r>
              <w:rPr>
                <w:b w:val="0"/>
                <w:color w:val="1F2A37"/>
                <w:sz w:val="19"/>
              </w:rPr>
              <w:t>Notifications</w:t>
            </w:r>
          </w:p>
        </w:tc>
        <w:tc>
          <w:tcPr>
            <w:tcW w:type="dxa" w:w="3312"/>
          </w:tcPr>
          <w:p>
            <w:pPr>
              <w:spacing w:after="40" w:before="40"/>
            </w:pPr>
            <w:r/>
            <w:r>
              <w:rPr>
                <w:b w:val="0"/>
                <w:color w:val="1F2A37"/>
                <w:sz w:val="19"/>
              </w:rPr>
              <w:t>/admin/notifications</w:t>
            </w:r>
          </w:p>
        </w:tc>
        <w:tc>
          <w:tcPr>
            <w:tcW w:type="dxa" w:w="2880"/>
          </w:tcPr>
          <w:p>
            <w:pPr>
              <w:spacing w:after="40" w:before="40"/>
            </w:pPr>
            <w:r/>
            <w:r>
              <w:rPr>
                <w:b w:val="0"/>
                <w:color w:val="1F2A37"/>
                <w:sz w:val="19"/>
              </w:rPr>
              <w:t>Manager, Owner</w:t>
            </w:r>
          </w:p>
        </w:tc>
      </w:tr>
      <w:tr>
        <w:tc>
          <w:tcPr>
            <w:tcW w:type="dxa" w:w="576"/>
            <w:shd w:val="clear" w:fill="F7F1ED"/>
          </w:tcPr>
          <w:p>
            <w:pPr>
              <w:spacing w:after="40" w:before="40"/>
            </w:pPr>
            <w:r/>
            <w:r>
              <w:rPr>
                <w:b w:val="0"/>
                <w:color w:val="1F2A37"/>
                <w:sz w:val="19"/>
              </w:rPr>
              <w:t>12</w:t>
            </w:r>
          </w:p>
        </w:tc>
        <w:tc>
          <w:tcPr>
            <w:tcW w:type="dxa" w:w="2592"/>
            <w:shd w:val="clear" w:fill="F7F1ED"/>
          </w:tcPr>
          <w:p>
            <w:pPr>
              <w:spacing w:after="40" w:before="40"/>
            </w:pPr>
            <w:r/>
            <w:r>
              <w:rPr>
                <w:b w:val="0"/>
                <w:color w:val="1F2A37"/>
                <w:sz w:val="19"/>
              </w:rPr>
              <w:t>Staff</w:t>
            </w:r>
          </w:p>
        </w:tc>
        <w:tc>
          <w:tcPr>
            <w:tcW w:type="dxa" w:w="3312"/>
            <w:shd w:val="clear" w:fill="F7F1ED"/>
          </w:tcPr>
          <w:p>
            <w:pPr>
              <w:spacing w:after="40" w:before="40"/>
            </w:pPr>
            <w:r/>
            <w:r>
              <w:rPr>
                <w:b w:val="0"/>
                <w:color w:val="1F2A37"/>
                <w:sz w:val="19"/>
              </w:rPr>
              <w:t>/admin/staff</w:t>
            </w:r>
          </w:p>
        </w:tc>
        <w:tc>
          <w:tcPr>
            <w:tcW w:type="dxa" w:w="2880"/>
            <w:shd w:val="clear" w:fill="F7F1ED"/>
          </w:tcPr>
          <w:p>
            <w:pPr>
              <w:spacing w:after="40" w:before="40"/>
            </w:pPr>
            <w:r/>
            <w:r>
              <w:rPr>
                <w:b w:val="0"/>
                <w:color w:val="1F2A37"/>
                <w:sz w:val="19"/>
              </w:rPr>
              <w:t>Manager, Owner</w:t>
            </w:r>
          </w:p>
        </w:tc>
      </w:tr>
      <w:tr>
        <w:tc>
          <w:tcPr>
            <w:tcW w:type="dxa" w:w="576"/>
          </w:tcPr>
          <w:p>
            <w:pPr>
              <w:spacing w:after="40" w:before="40"/>
            </w:pPr>
            <w:r/>
            <w:r>
              <w:rPr>
                <w:b w:val="0"/>
                <w:color w:val="1F2A37"/>
                <w:sz w:val="19"/>
              </w:rPr>
              <w:t>13</w:t>
            </w:r>
          </w:p>
        </w:tc>
        <w:tc>
          <w:tcPr>
            <w:tcW w:type="dxa" w:w="2592"/>
          </w:tcPr>
          <w:p>
            <w:pPr>
              <w:spacing w:after="40" w:before="40"/>
            </w:pPr>
            <w:r/>
            <w:r>
              <w:rPr>
                <w:b w:val="0"/>
                <w:color w:val="1F2A37"/>
                <w:sz w:val="19"/>
              </w:rPr>
              <w:t>Restaurants</w:t>
            </w:r>
          </w:p>
        </w:tc>
        <w:tc>
          <w:tcPr>
            <w:tcW w:type="dxa" w:w="3312"/>
          </w:tcPr>
          <w:p>
            <w:pPr>
              <w:spacing w:after="40" w:before="40"/>
            </w:pPr>
            <w:r/>
            <w:r>
              <w:rPr>
                <w:b w:val="0"/>
                <w:color w:val="1F2A37"/>
                <w:sz w:val="19"/>
              </w:rPr>
              <w:t>/admin/restaurants</w:t>
            </w:r>
          </w:p>
        </w:tc>
        <w:tc>
          <w:tcPr>
            <w:tcW w:type="dxa" w:w="2880"/>
          </w:tcPr>
          <w:p>
            <w:pPr>
              <w:spacing w:after="40" w:before="40"/>
            </w:pPr>
            <w:r/>
            <w:r>
              <w:rPr>
                <w:b w:val="0"/>
                <w:color w:val="1F2A37"/>
                <w:sz w:val="19"/>
              </w:rPr>
              <w:t>Owner only</w:t>
            </w:r>
          </w:p>
        </w:tc>
      </w:tr>
    </w:tbl>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NOTE ON OPEN ACCESS:  </w:t>
            </w:r>
            <w:r>
              <w:rPr>
                <w:color w:val="1F2A37"/>
                <w:sz w:val="21"/>
              </w:rPr>
              <w:t>When the panel is opened without logging in, the visitor is treated as an owner - so all thirteen screens, including Analytics and Restaurants, are shown. A logged-in manager sees eleven; a logged-in waiter or kitchen user sees none.</w:t>
            </w:r>
          </w:p>
        </w:tc>
      </w:tr>
    </w:tbl>
    <w:p/>
    <w:p>
      <w:r>
        <w:br w:type="page"/>
      </w:r>
    </w:p>
    <w:p>
      <w:pPr>
        <w:spacing w:before="360" w:after="120"/>
        <w:pBdr>
          <w:bottom w:val="single" w:sz="12" w:space="4" w:color="E67E22"/>
        </w:pBdr>
      </w:pPr>
      <w:r>
        <w:rPr>
          <w:b/>
          <w:color w:val="C0392B"/>
          <w:sz w:val="36"/>
        </w:rPr>
        <w:t>8.  The 13 Admin Screens - One by One</w:t>
      </w:r>
    </w:p>
    <w:p>
      <w:r>
        <w:rPr>
          <w:i w:val="0"/>
        </w:rPr>
        <w:t>Below, every admin screen is explained the same way: its route and who can use it, its purpose, what is on the screen, and how it is used step by step.</w:t>
      </w:r>
    </w:p>
    <w:p>
      <w:pPr>
        <w:spacing w:before="240" w:after="80"/>
      </w:pPr>
      <w:r>
        <w:rPr>
          <w:b/>
          <w:color w:val="1F2A37"/>
          <w:sz w:val="27"/>
        </w:rPr>
        <w:t>8.1  Dashboard</w:t>
      </w:r>
    </w:p>
    <w:p>
      <w:r>
        <w:rPr>
          <w:i w:val="0"/>
        </w:rPr>
        <w:t>Route: /admin  |  Who can use it: Managers, Owners</w:t>
      </w:r>
    </w:p>
    <w:p>
      <w:pPr>
        <w:spacing w:before="160" w:after="40"/>
      </w:pPr>
      <w:r>
        <w:rPr>
          <w:b/>
          <w:color w:val="E67E22"/>
          <w:sz w:val="23"/>
        </w:rPr>
        <w:t>Purpose</w:t>
      </w:r>
    </w:p>
    <w:p>
      <w:r>
        <w:rPr>
          <w:i w:val="0"/>
        </w:rPr>
        <w:t>The landing screen for managers - a quick health check of the whole hotel at a glance.</w:t>
      </w:r>
    </w:p>
    <w:p>
      <w:pPr>
        <w:spacing w:before="160" w:after="40"/>
      </w:pPr>
      <w:r>
        <w:rPr>
          <w:b/>
          <w:color w:val="E67E22"/>
          <w:sz w:val="23"/>
        </w:rPr>
        <w:t>What is on the screen</w:t>
      </w:r>
    </w:p>
    <w:p>
      <w:pPr>
        <w:pStyle w:val="ListBullet"/>
      </w:pPr>
      <w:r>
        <w:rPr>
          <w:b/>
        </w:rPr>
        <w:t xml:space="preserve">KPI cards: </w:t>
      </w:r>
      <w:r>
        <w:t>Headline numbers: total menu items, total orders, number of tables, and today's revenue.</w:t>
      </w:r>
    </w:p>
    <w:p>
      <w:pPr>
        <w:pStyle w:val="ListBullet"/>
      </w:pPr>
      <w:r>
        <w:rPr>
          <w:b/>
        </w:rPr>
        <w:t xml:space="preserve">Recent orders: </w:t>
      </w:r>
      <w:r>
        <w:t>A live list of the most recent orders with their current status.</w:t>
      </w:r>
    </w:p>
    <w:p>
      <w:pPr>
        <w:pStyle w:val="ListBullet"/>
      </w:pPr>
      <w:r>
        <w:rPr>
          <w:b/>
        </w:rPr>
        <w:t xml:space="preserve">Quick actions: </w:t>
      </w:r>
      <w:r>
        <w:t>Shortcut links to jump straight to menu, tables, orders, and other screens.</w:t>
      </w:r>
    </w:p>
    <w:p>
      <w:pPr>
        <w:spacing w:before="160" w:after="40"/>
      </w:pPr>
      <w:r>
        <w:rPr>
          <w:b/>
          <w:color w:val="E67E22"/>
          <w:sz w:val="23"/>
        </w:rPr>
        <w:t>How it is used - step by step</w:t>
      </w:r>
    </w:p>
    <w:p>
      <w:pPr>
        <w:pStyle w:val="ListNumber"/>
      </w:pPr>
      <w:r>
        <w:t>Open the panel and immediately see how the hotel is doing today.</w:t>
      </w:r>
    </w:p>
    <w:p>
      <w:pPr>
        <w:pStyle w:val="ListNumber"/>
      </w:pPr>
      <w:r>
        <w:t>Glance at the KPI cards for the big picture (revenue, order count).</w:t>
      </w:r>
    </w:p>
    <w:p>
      <w:pPr>
        <w:pStyle w:val="ListNumber"/>
      </w:pPr>
      <w:r>
        <w:t>Scan recent orders to spot anything that needs attention.</w:t>
      </w:r>
    </w:p>
    <w:p>
      <w:pPr>
        <w:pStyle w:val="ListNumber"/>
      </w:pPr>
      <w:r>
        <w:t>Use a quick-action link to jump to the screen you need.</w:t>
      </w:r>
    </w:p>
    <w:p/>
    <w:p>
      <w:pPr>
        <w:spacing w:before="240" w:after="80"/>
      </w:pPr>
      <w:r>
        <w:rPr>
          <w:b/>
          <w:color w:val="1F2A37"/>
          <w:sz w:val="27"/>
        </w:rPr>
        <w:t>8.2  Analytics (Owner)</w:t>
      </w:r>
    </w:p>
    <w:p>
      <w:r>
        <w:rPr>
          <w:i w:val="0"/>
        </w:rPr>
        <w:t>Route: /admin/analytics  |  Who can use it: Owners only</w:t>
      </w:r>
    </w:p>
    <w:p>
      <w:pPr>
        <w:spacing w:before="160" w:after="40"/>
      </w:pPr>
      <w:r>
        <w:rPr>
          <w:b/>
          <w:color w:val="E67E22"/>
          <w:sz w:val="23"/>
        </w:rPr>
        <w:t>Purpose</w:t>
      </w:r>
    </w:p>
    <w:p>
      <w:r>
        <w:rPr>
          <w:i w:val="0"/>
        </w:rPr>
        <w:t>The owner's decision-making screen - turns raw operations into business insight with charts.</w:t>
      </w:r>
    </w:p>
    <w:p>
      <w:pPr>
        <w:spacing w:before="160" w:after="40"/>
      </w:pPr>
      <w:r>
        <w:rPr>
          <w:b/>
          <w:color w:val="E67E22"/>
          <w:sz w:val="23"/>
        </w:rPr>
        <w:t>What is on the screen</w:t>
      </w:r>
    </w:p>
    <w:p>
      <w:pPr>
        <w:pStyle w:val="ListBullet"/>
      </w:pPr>
      <w:r>
        <w:rPr>
          <w:b/>
        </w:rPr>
        <w:t xml:space="preserve">Revenue KPIs: </w:t>
      </w:r>
      <w:r>
        <w:t>Today, this week, this month, and average order value.</w:t>
      </w:r>
    </w:p>
    <w:p>
      <w:pPr>
        <w:pStyle w:val="ListBullet"/>
      </w:pPr>
      <w:r>
        <w:rPr>
          <w:b/>
        </w:rPr>
        <w:t xml:space="preserve">7-day revenue chart: </w:t>
      </w:r>
      <w:r>
        <w:t>An area chart showing the revenue trend across the last week.</w:t>
      </w:r>
    </w:p>
    <w:p>
      <w:pPr>
        <w:pStyle w:val="ListBullet"/>
      </w:pPr>
      <w:r>
        <w:rPr>
          <w:b/>
        </w:rPr>
        <w:t xml:space="preserve">Peak hours chart: </w:t>
      </w:r>
      <w:r>
        <w:t>A bar chart revealing the busiest times of day.</w:t>
      </w:r>
    </w:p>
    <w:p>
      <w:pPr>
        <w:pStyle w:val="ListBullet"/>
      </w:pPr>
      <w:r>
        <w:rPr>
          <w:b/>
        </w:rPr>
        <w:t xml:space="preserve">Top foods: </w:t>
      </w:r>
      <w:r>
        <w:t>A ranked list of the best-selling dishes.</w:t>
      </w:r>
    </w:p>
    <w:p>
      <w:pPr>
        <w:pStyle w:val="ListBullet"/>
      </w:pPr>
      <w:r>
        <w:rPr>
          <w:b/>
        </w:rPr>
        <w:t xml:space="preserve">Reservations &amp; ratings: </w:t>
      </w:r>
      <w:r>
        <w:t>A pie chart of reservation outcomes plus average ratings.</w:t>
      </w:r>
    </w:p>
    <w:p>
      <w:pPr>
        <w:spacing w:before="160" w:after="40"/>
      </w:pPr>
      <w:r>
        <w:rPr>
          <w:b/>
          <w:color w:val="E67E22"/>
          <w:sz w:val="23"/>
        </w:rPr>
        <w:t>How it is used - step by step</w:t>
      </w:r>
    </w:p>
    <w:p>
      <w:pPr>
        <w:pStyle w:val="ListNumber"/>
      </w:pPr>
      <w:r>
        <w:t>The owner signs in and lands here automatically.</w:t>
      </w:r>
    </w:p>
    <w:p>
      <w:pPr>
        <w:pStyle w:val="ListNumber"/>
      </w:pPr>
      <w:r>
        <w:t>Check revenue KPIs to see how the business is trending.</w:t>
      </w:r>
    </w:p>
    <w:p>
      <w:pPr>
        <w:pStyle w:val="ListNumber"/>
      </w:pPr>
      <w:r>
        <w:t>Read the peak-hours chart to plan staffing.</w:t>
      </w:r>
    </w:p>
    <w:p>
      <w:pPr>
        <w:pStyle w:val="ListNumber"/>
      </w:pPr>
      <w:r>
        <w:t>Use top-foods to decide menu promotions and pricing.</w:t>
      </w:r>
    </w:p>
    <w:p/>
    <w:p>
      <w:pPr>
        <w:spacing w:before="240" w:after="80"/>
      </w:pPr>
      <w:r>
        <w:rPr>
          <w:b/>
          <w:color w:val="1F2A37"/>
          <w:sz w:val="27"/>
        </w:rPr>
        <w:t>8.3  Orders</w:t>
      </w:r>
    </w:p>
    <w:p>
      <w:r>
        <w:rPr>
          <w:i w:val="0"/>
        </w:rPr>
        <w:t>Route: /admin/orders  |  Who can use it: Managers, Owners</w:t>
      </w:r>
    </w:p>
    <w:p>
      <w:pPr>
        <w:spacing w:before="160" w:after="40"/>
      </w:pPr>
      <w:r>
        <w:rPr>
          <w:b/>
          <w:color w:val="E67E22"/>
          <w:sz w:val="23"/>
        </w:rPr>
        <w:t>Purpose</w:t>
      </w:r>
    </w:p>
    <w:p>
      <w:r>
        <w:rPr>
          <w:i w:val="0"/>
        </w:rPr>
        <w:t>A complete, filterable record of every order with full status control.</w:t>
      </w:r>
    </w:p>
    <w:p>
      <w:pPr>
        <w:spacing w:before="160" w:after="40"/>
      </w:pPr>
      <w:r>
        <w:rPr>
          <w:b/>
          <w:color w:val="E67E22"/>
          <w:sz w:val="23"/>
        </w:rPr>
        <w:t>What is on the screen</w:t>
      </w:r>
    </w:p>
    <w:p>
      <w:pPr>
        <w:pStyle w:val="ListBullet"/>
      </w:pPr>
      <w:r>
        <w:rPr>
          <w:b/>
        </w:rPr>
        <w:t xml:space="preserve">All orders list: </w:t>
      </w:r>
      <w:r>
        <w:t>Every order across the hotel, newest first.</w:t>
      </w:r>
    </w:p>
    <w:p>
      <w:pPr>
        <w:pStyle w:val="ListBullet"/>
      </w:pPr>
      <w:r>
        <w:rPr>
          <w:b/>
        </w:rPr>
        <w:t xml:space="preserve">Status management: </w:t>
      </w:r>
      <w:r>
        <w:t>Change or correct an order's status when needed.</w:t>
      </w:r>
    </w:p>
    <w:p>
      <w:pPr>
        <w:pStyle w:val="ListBullet"/>
      </w:pPr>
      <w:r>
        <w:rPr>
          <w:b/>
        </w:rPr>
        <w:t xml:space="preserve">Order details: </w:t>
      </w:r>
      <w:r>
        <w:t>See items, quantities, totals, and the table for each order.</w:t>
      </w:r>
    </w:p>
    <w:p>
      <w:pPr>
        <w:spacing w:before="160" w:after="40"/>
      </w:pPr>
      <w:r>
        <w:rPr>
          <w:b/>
          <w:color w:val="E67E22"/>
          <w:sz w:val="23"/>
        </w:rPr>
        <w:t>How it is used - step by step</w:t>
      </w:r>
    </w:p>
    <w:p>
      <w:pPr>
        <w:pStyle w:val="ListNumber"/>
      </w:pPr>
      <w:r>
        <w:t>Open Orders to see the full history and live queue.</w:t>
      </w:r>
    </w:p>
    <w:p>
      <w:pPr>
        <w:pStyle w:val="ListNumber"/>
      </w:pPr>
      <w:r>
        <w:t>Filter or scan to find a specific order.</w:t>
      </w:r>
    </w:p>
    <w:p>
      <w:pPr>
        <w:pStyle w:val="ListNumber"/>
      </w:pPr>
      <w:r>
        <w:t>Adjust an order's status if something needs correcting.</w:t>
      </w:r>
    </w:p>
    <w:p>
      <w:pPr>
        <w:pStyle w:val="ListNumber"/>
      </w:pPr>
      <w:r>
        <w:t>Use it as the source of truth when a customer has a question.</w:t>
      </w:r>
    </w:p>
    <w:p/>
    <w:p>
      <w:pPr>
        <w:spacing w:before="240" w:after="80"/>
      </w:pPr>
      <w:r>
        <w:rPr>
          <w:b/>
          <w:color w:val="1F2A37"/>
          <w:sz w:val="27"/>
        </w:rPr>
        <w:t>8.4  Tables &amp; QR</w:t>
      </w:r>
    </w:p>
    <w:p>
      <w:r>
        <w:rPr>
          <w:i w:val="0"/>
        </w:rPr>
        <w:t>Route: /admin/tables  |  Who can use it: Managers, Owners</w:t>
      </w:r>
    </w:p>
    <w:p>
      <w:pPr>
        <w:spacing w:before="160" w:after="40"/>
      </w:pPr>
      <w:r>
        <w:rPr>
          <w:b/>
          <w:color w:val="E67E22"/>
          <w:sz w:val="23"/>
        </w:rPr>
        <w:t>Purpose</w:t>
      </w:r>
    </w:p>
    <w:p>
      <w:r>
        <w:rPr>
          <w:i w:val="0"/>
        </w:rPr>
        <w:t>Manages the physical tables and generates the QR codes guests scan.</w:t>
      </w:r>
    </w:p>
    <w:p>
      <w:pPr>
        <w:spacing w:before="160" w:after="40"/>
      </w:pPr>
      <w:r>
        <w:rPr>
          <w:b/>
          <w:color w:val="E67E22"/>
          <w:sz w:val="23"/>
        </w:rPr>
        <w:t>What is on the screen</w:t>
      </w:r>
    </w:p>
    <w:p>
      <w:pPr>
        <w:pStyle w:val="ListBullet"/>
      </w:pPr>
      <w:r>
        <w:rPr>
          <w:b/>
        </w:rPr>
        <w:t xml:space="preserve">Live table status: </w:t>
      </w:r>
      <w:r>
        <w:t>Each table shown as available, reserved, or occupied in real time.</w:t>
      </w:r>
    </w:p>
    <w:p>
      <w:pPr>
        <w:pStyle w:val="ListBullet"/>
      </w:pPr>
      <w:r>
        <w:rPr>
          <w:b/>
        </w:rPr>
        <w:t xml:space="preserve">QR generation: </w:t>
      </w:r>
      <w:r>
        <w:t>Create and view a printable QR code for every table.</w:t>
      </w:r>
    </w:p>
    <w:p>
      <w:pPr>
        <w:pStyle w:val="ListBullet"/>
      </w:pPr>
      <w:r>
        <w:rPr>
          <w:b/>
        </w:rPr>
        <w:t xml:space="preserve">Table setup: </w:t>
      </w:r>
      <w:r>
        <w:t>Add tables and set how many seats each has.</w:t>
      </w:r>
    </w:p>
    <w:p>
      <w:pPr>
        <w:spacing w:before="160" w:after="40"/>
      </w:pPr>
      <w:r>
        <w:rPr>
          <w:b/>
          <w:color w:val="E67E22"/>
          <w:sz w:val="23"/>
        </w:rPr>
        <w:t>How it is used - step by step</w:t>
      </w:r>
    </w:p>
    <w:p>
      <w:pPr>
        <w:pStyle w:val="ListNumber"/>
      </w:pPr>
      <w:r>
        <w:t>Add each physical table with its seat count.</w:t>
      </w:r>
    </w:p>
    <w:p>
      <w:pPr>
        <w:pStyle w:val="ListNumber"/>
      </w:pPr>
      <w:r>
        <w:t>Generate the QR code for every table.</w:t>
      </w:r>
    </w:p>
    <w:p>
      <w:pPr>
        <w:pStyle w:val="ListNumber"/>
      </w:pPr>
      <w:r>
        <w:t>Print and place the QR codes on the tables.</w:t>
      </w:r>
    </w:p>
    <w:p>
      <w:pPr>
        <w:pStyle w:val="ListNumber"/>
      </w:pPr>
      <w:r>
        <w:t>Watch table status change live as guests are seated and served.</w:t>
      </w:r>
    </w:p>
    <w:p/>
    <w:p>
      <w:pPr>
        <w:spacing w:before="240" w:after="80"/>
      </w:pPr>
      <w:r>
        <w:rPr>
          <w:b/>
          <w:color w:val="1F2A37"/>
          <w:sz w:val="27"/>
        </w:rPr>
        <w:t>8.5  Menu</w:t>
      </w:r>
    </w:p>
    <w:p>
      <w:r>
        <w:rPr>
          <w:i w:val="0"/>
        </w:rPr>
        <w:t>Route: /admin/menu  |  Who can use it: Managers, Owners</w:t>
      </w:r>
    </w:p>
    <w:p>
      <w:pPr>
        <w:spacing w:before="160" w:after="40"/>
      </w:pPr>
      <w:r>
        <w:rPr>
          <w:b/>
          <w:color w:val="E67E22"/>
          <w:sz w:val="23"/>
        </w:rPr>
        <w:t>Purpose</w:t>
      </w:r>
    </w:p>
    <w:p>
      <w:r>
        <w:rPr>
          <w:i w:val="0"/>
        </w:rPr>
        <w:t>The full create/edit/delete control over every dish on the menu.</w:t>
      </w:r>
    </w:p>
    <w:p>
      <w:pPr>
        <w:spacing w:before="160" w:after="40"/>
      </w:pPr>
      <w:r>
        <w:rPr>
          <w:b/>
          <w:color w:val="E67E22"/>
          <w:sz w:val="23"/>
        </w:rPr>
        <w:t>What is on the screen</w:t>
      </w:r>
    </w:p>
    <w:p>
      <w:pPr>
        <w:pStyle w:val="ListBullet"/>
      </w:pPr>
      <w:r>
        <w:rPr>
          <w:b/>
        </w:rPr>
        <w:t xml:space="preserve">Menu item CRUD: </w:t>
      </w:r>
      <w:r>
        <w:t>Add, edit, and remove dishes.</w:t>
      </w:r>
    </w:p>
    <w:p>
      <w:pPr>
        <w:pStyle w:val="ListBullet"/>
      </w:pPr>
      <w:r>
        <w:rPr>
          <w:b/>
        </w:rPr>
        <w:t xml:space="preserve">Pricing &amp; details: </w:t>
      </w:r>
      <w:r>
        <w:t>Set price, description, image, and tags.</w:t>
      </w:r>
    </w:p>
    <w:p>
      <w:pPr>
        <w:pStyle w:val="ListBullet"/>
      </w:pPr>
      <w:r>
        <w:rPr>
          <w:b/>
        </w:rPr>
        <w:t xml:space="preserve">Availability toggle: </w:t>
      </w:r>
      <w:r>
        <w:t>Mark a dish as available or sold out instantly.</w:t>
      </w:r>
    </w:p>
    <w:p>
      <w:pPr>
        <w:spacing w:before="160" w:after="40"/>
      </w:pPr>
      <w:r>
        <w:rPr>
          <w:b/>
          <w:color w:val="E67E22"/>
          <w:sz w:val="23"/>
        </w:rPr>
        <w:t>How it is used - step by step</w:t>
      </w:r>
    </w:p>
    <w:p>
      <w:pPr>
        <w:pStyle w:val="ListNumber"/>
      </w:pPr>
      <w:r>
        <w:t>Add a new dish with its name, price, photo, and category.</w:t>
      </w:r>
    </w:p>
    <w:p>
      <w:pPr>
        <w:pStyle w:val="ListNumber"/>
      </w:pPr>
      <w:r>
        <w:t>Edit details or pricing whenever they change.</w:t>
      </w:r>
    </w:p>
    <w:p>
      <w:pPr>
        <w:pStyle w:val="ListNumber"/>
      </w:pPr>
      <w:r>
        <w:t>Toggle a dish off when it sells out - it disappears from the customer menu live.</w:t>
      </w:r>
    </w:p>
    <w:p>
      <w:pPr>
        <w:pStyle w:val="ListNumber"/>
      </w:pPr>
      <w:r>
        <w:t>Remove dishes that are retired from the menu.</w:t>
      </w:r>
    </w:p>
    <w:p/>
    <w:p>
      <w:pPr>
        <w:spacing w:before="240" w:after="80"/>
      </w:pPr>
      <w:r>
        <w:rPr>
          <w:b/>
          <w:color w:val="1F2A37"/>
          <w:sz w:val="27"/>
        </w:rPr>
        <w:t>8.6  Categories</w:t>
      </w:r>
    </w:p>
    <w:p>
      <w:r>
        <w:rPr>
          <w:i w:val="0"/>
        </w:rPr>
        <w:t>Route: /admin/categories  |  Who can use it: Managers, Owners</w:t>
      </w:r>
    </w:p>
    <w:p>
      <w:pPr>
        <w:spacing w:before="160" w:after="40"/>
      </w:pPr>
      <w:r>
        <w:rPr>
          <w:b/>
          <w:color w:val="E67E22"/>
          <w:sz w:val="23"/>
        </w:rPr>
        <w:t>Purpose</w:t>
      </w:r>
    </w:p>
    <w:p>
      <w:r>
        <w:rPr>
          <w:i w:val="0"/>
        </w:rPr>
        <w:t>Organises the menu into sections (starters, mains, drinks, desserts...).</w:t>
      </w:r>
    </w:p>
    <w:p>
      <w:pPr>
        <w:spacing w:before="160" w:after="40"/>
      </w:pPr>
      <w:r>
        <w:rPr>
          <w:b/>
          <w:color w:val="E67E22"/>
          <w:sz w:val="23"/>
        </w:rPr>
        <w:t>What is on the screen</w:t>
      </w:r>
    </w:p>
    <w:p>
      <w:pPr>
        <w:pStyle w:val="ListBullet"/>
      </w:pPr>
      <w:r>
        <w:rPr>
          <w:b/>
        </w:rPr>
        <w:t xml:space="preserve">Category list: </w:t>
      </w:r>
      <w:r>
        <w:t>All menu sections in their display order.</w:t>
      </w:r>
    </w:p>
    <w:p>
      <w:pPr>
        <w:pStyle w:val="ListBullet"/>
      </w:pPr>
      <w:r>
        <w:rPr>
          <w:b/>
        </w:rPr>
        <w:t xml:space="preserve">Add / edit / sort: </w:t>
      </w:r>
      <w:r>
        <w:t>Create sections and control the order they appear in.</w:t>
      </w:r>
    </w:p>
    <w:p>
      <w:pPr>
        <w:spacing w:before="160" w:after="40"/>
      </w:pPr>
      <w:r>
        <w:rPr>
          <w:b/>
          <w:color w:val="E67E22"/>
          <w:sz w:val="23"/>
        </w:rPr>
        <w:t>How it is used - step by step</w:t>
      </w:r>
    </w:p>
    <w:p>
      <w:pPr>
        <w:pStyle w:val="ListNumber"/>
      </w:pPr>
      <w:r>
        <w:t>Create the categories the menu should be grouped into.</w:t>
      </w:r>
    </w:p>
    <w:p>
      <w:pPr>
        <w:pStyle w:val="ListNumber"/>
      </w:pPr>
      <w:r>
        <w:t>Set their order so the menu reads logically.</w:t>
      </w:r>
    </w:p>
    <w:p>
      <w:pPr>
        <w:pStyle w:val="ListNumber"/>
      </w:pPr>
      <w:r>
        <w:t>Assign dishes to categories from the Menu screen.</w:t>
      </w:r>
    </w:p>
    <w:p/>
    <w:p>
      <w:pPr>
        <w:spacing w:before="240" w:after="80"/>
      </w:pPr>
      <w:r>
        <w:rPr>
          <w:b/>
          <w:color w:val="1F2A37"/>
          <w:sz w:val="27"/>
        </w:rPr>
        <w:t>8.7  Reservations</w:t>
      </w:r>
    </w:p>
    <w:p>
      <w:r>
        <w:rPr>
          <w:i w:val="0"/>
        </w:rPr>
        <w:t>Route: /admin/reservations  |  Who can use it: Managers, Owners</w:t>
      </w:r>
    </w:p>
    <w:p>
      <w:pPr>
        <w:spacing w:before="160" w:after="40"/>
      </w:pPr>
      <w:r>
        <w:rPr>
          <w:b/>
          <w:color w:val="E67E22"/>
          <w:sz w:val="23"/>
        </w:rPr>
        <w:t>Purpose</w:t>
      </w:r>
    </w:p>
    <w:p>
      <w:r>
        <w:rPr>
          <w:i w:val="0"/>
        </w:rPr>
        <w:t>Receives and manages table bookings made through the public reservation form.</w:t>
      </w:r>
    </w:p>
    <w:p>
      <w:pPr>
        <w:spacing w:before="160" w:after="40"/>
      </w:pPr>
      <w:r>
        <w:rPr>
          <w:b/>
          <w:color w:val="E67E22"/>
          <w:sz w:val="23"/>
        </w:rPr>
        <w:t>What is on the screen</w:t>
      </w:r>
    </w:p>
    <w:p>
      <w:pPr>
        <w:pStyle w:val="ListBullet"/>
      </w:pPr>
      <w:r>
        <w:rPr>
          <w:b/>
        </w:rPr>
        <w:t xml:space="preserve">Booking list: </w:t>
      </w:r>
      <w:r>
        <w:t>All reservations with name, contact, date, time, and guest count.</w:t>
      </w:r>
    </w:p>
    <w:p>
      <w:pPr>
        <w:pStyle w:val="ListBullet"/>
      </w:pPr>
      <w:r>
        <w:rPr>
          <w:b/>
        </w:rPr>
        <w:t xml:space="preserve">Confirm / reject: </w:t>
      </w:r>
      <w:r>
        <w:t>Approve or decline each booking.</w:t>
      </w:r>
    </w:p>
    <w:p>
      <w:pPr>
        <w:pStyle w:val="ListBullet"/>
      </w:pPr>
      <w:r>
        <w:rPr>
          <w:b/>
        </w:rPr>
        <w:t xml:space="preserve">Status tracking: </w:t>
      </w:r>
      <w:r>
        <w:t>See which bookings are pending, confirmed, or cancelled.</w:t>
      </w:r>
    </w:p>
    <w:p>
      <w:pPr>
        <w:spacing w:before="160" w:after="40"/>
      </w:pPr>
      <w:r>
        <w:rPr>
          <w:b/>
          <w:color w:val="E67E22"/>
          <w:sz w:val="23"/>
        </w:rPr>
        <w:t>How it is used - step by step</w:t>
      </w:r>
    </w:p>
    <w:p>
      <w:pPr>
        <w:pStyle w:val="ListNumber"/>
      </w:pPr>
      <w:r>
        <w:t>A guest submits the public reservation form.</w:t>
      </w:r>
    </w:p>
    <w:p>
      <w:pPr>
        <w:pStyle w:val="ListNumber"/>
      </w:pPr>
      <w:r>
        <w:t>The booking appears here as "pending".</w:t>
      </w:r>
    </w:p>
    <w:p>
      <w:pPr>
        <w:pStyle w:val="ListNumber"/>
      </w:pPr>
      <w:r>
        <w:t>The manager confirms or rejects it.</w:t>
      </w:r>
    </w:p>
    <w:p>
      <w:pPr>
        <w:pStyle w:val="ListNumber"/>
      </w:pPr>
      <w:r>
        <w:t>The table status updates to "reserved" for the chosen time.</w:t>
      </w:r>
    </w:p>
    <w:p/>
    <w:p>
      <w:pPr>
        <w:spacing w:before="240" w:after="80"/>
      </w:pPr>
      <w:r>
        <w:rPr>
          <w:b/>
          <w:color w:val="1F2A37"/>
          <w:sz w:val="27"/>
        </w:rPr>
        <w:t>8.8  Inventory</w:t>
      </w:r>
    </w:p>
    <w:p>
      <w:r>
        <w:rPr>
          <w:i w:val="0"/>
        </w:rPr>
        <w:t>Route: /admin/inventory  |  Who can use it: Managers, Owners</w:t>
      </w:r>
    </w:p>
    <w:p>
      <w:pPr>
        <w:spacing w:before="160" w:after="40"/>
      </w:pPr>
      <w:r>
        <w:rPr>
          <w:b/>
          <w:color w:val="E67E22"/>
          <w:sz w:val="23"/>
        </w:rPr>
        <w:t>Purpose</w:t>
      </w:r>
    </w:p>
    <w:p>
      <w:r>
        <w:rPr>
          <w:i w:val="0"/>
        </w:rPr>
        <w:t>Tracks raw stock and automatically deducts ingredients as dishes are ordered.</w:t>
      </w:r>
    </w:p>
    <w:p>
      <w:pPr>
        <w:spacing w:before="160" w:after="40"/>
      </w:pPr>
      <w:r>
        <w:rPr>
          <w:b/>
          <w:color w:val="E67E22"/>
          <w:sz w:val="23"/>
        </w:rPr>
        <w:t>What is on the screen</w:t>
      </w:r>
    </w:p>
    <w:p>
      <w:pPr>
        <w:pStyle w:val="ListBullet"/>
      </w:pPr>
      <w:r>
        <w:rPr>
          <w:b/>
        </w:rPr>
        <w:t xml:space="preserve">Stock items: </w:t>
      </w:r>
      <w:r>
        <w:t>All ingredients with current quantity and unit.</w:t>
      </w:r>
    </w:p>
    <w:p>
      <w:pPr>
        <w:pStyle w:val="ListBullet"/>
      </w:pPr>
      <w:r>
        <w:rPr>
          <w:b/>
        </w:rPr>
        <w:t xml:space="preserve">Low-stock alerts: </w:t>
      </w:r>
      <w:r>
        <w:t>Highlights items that have dropped below their threshold.</w:t>
      </w:r>
    </w:p>
    <w:p>
      <w:pPr>
        <w:pStyle w:val="ListBullet"/>
      </w:pPr>
      <w:r>
        <w:rPr>
          <w:b/>
        </w:rPr>
        <w:t xml:space="preserve">Auto-deduct via recipes: </w:t>
      </w:r>
      <w:r>
        <w:t>When a dish is ordered, its recipe ingredients are subtracted automatically.</w:t>
      </w:r>
    </w:p>
    <w:p>
      <w:pPr>
        <w:spacing w:before="160" w:after="40"/>
      </w:pPr>
      <w:r>
        <w:rPr>
          <w:b/>
          <w:color w:val="E67E22"/>
          <w:sz w:val="23"/>
        </w:rPr>
        <w:t>How it is used - step by step</w:t>
      </w:r>
    </w:p>
    <w:p>
      <w:pPr>
        <w:pStyle w:val="ListNumber"/>
      </w:pPr>
      <w:r>
        <w:t>Add each ingredient with its starting quantity and low-stock threshold.</w:t>
      </w:r>
    </w:p>
    <w:p>
      <w:pPr>
        <w:pStyle w:val="ListNumber"/>
      </w:pPr>
      <w:r>
        <w:t>Link ingredients to dishes (recipes) so deductions are automatic.</w:t>
      </w:r>
    </w:p>
    <w:p>
      <w:pPr>
        <w:pStyle w:val="ListNumber"/>
      </w:pPr>
      <w:r>
        <w:t>As orders come in, stock drops on its own.</w:t>
      </w:r>
    </w:p>
    <w:p>
      <w:pPr>
        <w:pStyle w:val="ListNumber"/>
      </w:pPr>
      <w:r>
        <w:t>Restock when an item triggers a low-stock alert.</w:t>
      </w:r>
    </w:p>
    <w:p/>
    <w:p>
      <w:pPr>
        <w:spacing w:before="240" w:after="80"/>
      </w:pPr>
      <w:r>
        <w:rPr>
          <w:b/>
          <w:color w:val="1F2A37"/>
          <w:sz w:val="27"/>
        </w:rPr>
        <w:t>8.9  Billing</w:t>
      </w:r>
    </w:p>
    <w:p>
      <w:r>
        <w:rPr>
          <w:i w:val="0"/>
        </w:rPr>
        <w:t>Route: /admin/billing  |  Who can use it: Managers, Owners</w:t>
      </w:r>
    </w:p>
    <w:p>
      <w:pPr>
        <w:spacing w:before="160" w:after="40"/>
      </w:pPr>
      <w:r>
        <w:rPr>
          <w:b/>
          <w:color w:val="E67E22"/>
          <w:sz w:val="23"/>
        </w:rPr>
        <w:t>Purpose</w:t>
      </w:r>
    </w:p>
    <w:p>
      <w:r>
        <w:rPr>
          <w:i w:val="0"/>
        </w:rPr>
        <w:t>Holds the history of every bill and lets staff export them as PDF.</w:t>
      </w:r>
    </w:p>
    <w:p>
      <w:pPr>
        <w:spacing w:before="160" w:after="40"/>
      </w:pPr>
      <w:r>
        <w:rPr>
          <w:b/>
          <w:color w:val="E67E22"/>
          <w:sz w:val="23"/>
        </w:rPr>
        <w:t>What is on the screen</w:t>
      </w:r>
    </w:p>
    <w:p>
      <w:pPr>
        <w:pStyle w:val="ListBullet"/>
      </w:pPr>
      <w:r>
        <w:rPr>
          <w:b/>
        </w:rPr>
        <w:t xml:space="preserve">Bill history: </w:t>
      </w:r>
      <w:r>
        <w:t>Every completed bill with its full breakdown.</w:t>
      </w:r>
    </w:p>
    <w:p>
      <w:pPr>
        <w:pStyle w:val="ListBullet"/>
      </w:pPr>
      <w:r>
        <w:rPr>
          <w:b/>
        </w:rPr>
        <w:t xml:space="preserve">Tax &amp; service charge: </w:t>
      </w:r>
      <w:r>
        <w:t>Each bill shows subtotal, tax, service charge, and grand total.</w:t>
      </w:r>
    </w:p>
    <w:p>
      <w:pPr>
        <w:pStyle w:val="ListBullet"/>
      </w:pPr>
      <w:r>
        <w:rPr>
          <w:b/>
        </w:rPr>
        <w:t xml:space="preserve">PDF export: </w:t>
      </w:r>
      <w:r>
        <w:t>Download or print any bill as a professional PDF.</w:t>
      </w:r>
    </w:p>
    <w:p>
      <w:pPr>
        <w:spacing w:before="160" w:after="40"/>
      </w:pPr>
      <w:r>
        <w:rPr>
          <w:b/>
          <w:color w:val="E67E22"/>
          <w:sz w:val="23"/>
        </w:rPr>
        <w:t>How it is used - step by step</w:t>
      </w:r>
    </w:p>
    <w:p>
      <w:pPr>
        <w:pStyle w:val="ListNumber"/>
      </w:pPr>
      <w:r>
        <w:t>When an order completes, a bill is generated automatically.</w:t>
      </w:r>
    </w:p>
    <w:p>
      <w:pPr>
        <w:pStyle w:val="ListNumber"/>
      </w:pPr>
      <w:r>
        <w:t>The bill includes subtotal, tax, and service charge.</w:t>
      </w:r>
    </w:p>
    <w:p>
      <w:pPr>
        <w:pStyle w:val="ListNumber"/>
      </w:pPr>
      <w:r>
        <w:t>Find any past bill in the history.</w:t>
      </w:r>
    </w:p>
    <w:p>
      <w:pPr>
        <w:pStyle w:val="ListNumber"/>
      </w:pPr>
      <w:r>
        <w:t>Export or reprint it as a PDF when needed.</w:t>
      </w:r>
    </w:p>
    <w:p/>
    <w:p>
      <w:pPr>
        <w:spacing w:before="240" w:after="80"/>
      </w:pPr>
      <w:r>
        <w:rPr>
          <w:b/>
          <w:color w:val="1F2A37"/>
          <w:sz w:val="27"/>
        </w:rPr>
        <w:t>8.10  Feedback</w:t>
      </w:r>
    </w:p>
    <w:p>
      <w:r>
        <w:rPr>
          <w:i w:val="0"/>
        </w:rPr>
        <w:t>Route: /admin/feedback  |  Who can use it: Managers, Owners</w:t>
      </w:r>
    </w:p>
    <w:p>
      <w:pPr>
        <w:spacing w:before="160" w:after="40"/>
      </w:pPr>
      <w:r>
        <w:rPr>
          <w:b/>
          <w:color w:val="E67E22"/>
          <w:sz w:val="23"/>
        </w:rPr>
        <w:t>Purpose</w:t>
      </w:r>
    </w:p>
    <w:p>
      <w:r>
        <w:rPr>
          <w:i w:val="0"/>
        </w:rPr>
        <w:t>Collects the ratings and comments customers leave after their meal.</w:t>
      </w:r>
    </w:p>
    <w:p>
      <w:pPr>
        <w:spacing w:before="160" w:after="40"/>
      </w:pPr>
      <w:r>
        <w:rPr>
          <w:b/>
          <w:color w:val="E67E22"/>
          <w:sz w:val="23"/>
        </w:rPr>
        <w:t>What is on the screen</w:t>
      </w:r>
    </w:p>
    <w:p>
      <w:pPr>
        <w:pStyle w:val="ListBullet"/>
      </w:pPr>
      <w:r>
        <w:rPr>
          <w:b/>
        </w:rPr>
        <w:t xml:space="preserve">Ratings list: </w:t>
      </w:r>
      <w:r>
        <w:t>Food, service, and experience scores (1-5) per visit.</w:t>
      </w:r>
    </w:p>
    <w:p>
      <w:pPr>
        <w:pStyle w:val="ListBullet"/>
      </w:pPr>
      <w:r>
        <w:rPr>
          <w:b/>
        </w:rPr>
        <w:t xml:space="preserve">Comments: </w:t>
      </w:r>
      <w:r>
        <w:t>Free-text feedback from guests.</w:t>
      </w:r>
    </w:p>
    <w:p>
      <w:pPr>
        <w:pStyle w:val="ListBullet"/>
      </w:pPr>
      <w:r>
        <w:rPr>
          <w:b/>
        </w:rPr>
        <w:t xml:space="preserve">Trends: </w:t>
      </w:r>
      <w:r>
        <w:t>A view of how satisfaction is trending over time.</w:t>
      </w:r>
    </w:p>
    <w:p>
      <w:pPr>
        <w:spacing w:before="160" w:after="40"/>
      </w:pPr>
      <w:r>
        <w:rPr>
          <w:b/>
          <w:color w:val="E67E22"/>
          <w:sz w:val="23"/>
        </w:rPr>
        <w:t>How it is used - step by step</w:t>
      </w:r>
    </w:p>
    <w:p>
      <w:pPr>
        <w:pStyle w:val="ListNumber"/>
      </w:pPr>
      <w:r>
        <w:t>A customer rates their visit on the tracking page.</w:t>
      </w:r>
    </w:p>
    <w:p>
      <w:pPr>
        <w:pStyle w:val="ListNumber"/>
      </w:pPr>
      <w:r>
        <w:t>The rating and comment appear here.</w:t>
      </w:r>
    </w:p>
    <w:p>
      <w:pPr>
        <w:pStyle w:val="ListNumber"/>
      </w:pPr>
      <w:r>
        <w:t>Management reviews feedback to spot problems and praise.</w:t>
      </w:r>
    </w:p>
    <w:p>
      <w:pPr>
        <w:pStyle w:val="ListNumber"/>
      </w:pPr>
      <w:r>
        <w:t>Recurring issues guide improvements to food and service.</w:t>
      </w:r>
    </w:p>
    <w:p/>
    <w:p>
      <w:pPr>
        <w:spacing w:before="240" w:after="80"/>
      </w:pPr>
      <w:r>
        <w:rPr>
          <w:b/>
          <w:color w:val="1F2A37"/>
          <w:sz w:val="27"/>
        </w:rPr>
        <w:t>8.11  Notifications</w:t>
      </w:r>
    </w:p>
    <w:p>
      <w:r>
        <w:rPr>
          <w:i w:val="0"/>
        </w:rPr>
        <w:t>Route: /admin/notifications  |  Who can use it: Managers, Owners</w:t>
      </w:r>
    </w:p>
    <w:p>
      <w:pPr>
        <w:spacing w:before="160" w:after="40"/>
      </w:pPr>
      <w:r>
        <w:rPr>
          <w:b/>
          <w:color w:val="E67E22"/>
          <w:sz w:val="23"/>
        </w:rPr>
        <w:t>Purpose</w:t>
      </w:r>
    </w:p>
    <w:p>
      <w:r>
        <w:rPr>
          <w:i w:val="0"/>
        </w:rPr>
        <w:t>A log and preview of the WhatsApp messages the system sends to customers.</w:t>
      </w:r>
    </w:p>
    <w:p>
      <w:pPr>
        <w:spacing w:before="160" w:after="40"/>
      </w:pPr>
      <w:r>
        <w:rPr>
          <w:b/>
          <w:color w:val="E67E22"/>
          <w:sz w:val="23"/>
        </w:rPr>
        <w:t>What is on the screen</w:t>
      </w:r>
    </w:p>
    <w:p>
      <w:pPr>
        <w:pStyle w:val="ListBullet"/>
      </w:pPr>
      <w:r>
        <w:rPr>
          <w:b/>
        </w:rPr>
        <w:t xml:space="preserve">Message log: </w:t>
      </w:r>
      <w:r>
        <w:t>Every notification with recipient, type, and status.</w:t>
      </w:r>
    </w:p>
    <w:p>
      <w:pPr>
        <w:pStyle w:val="ListBullet"/>
      </w:pPr>
      <w:r>
        <w:rPr>
          <w:b/>
        </w:rPr>
        <w:t xml:space="preserve">Previews: </w:t>
      </w:r>
      <w:r>
        <w:t>See exactly what the customer message looks like.</w:t>
      </w:r>
    </w:p>
    <w:p>
      <w:pPr>
        <w:pStyle w:val="ListBullet"/>
      </w:pPr>
      <w:r>
        <w:rPr>
          <w:b/>
        </w:rPr>
        <w:t xml:space="preserve">Channel ready: </w:t>
      </w:r>
      <w:r>
        <w:t>Built to connect to WhatsApp providers (Meta / Twilio).</w:t>
      </w:r>
    </w:p>
    <w:p>
      <w:pPr>
        <w:spacing w:before="160" w:after="40"/>
      </w:pPr>
      <w:r>
        <w:rPr>
          <w:b/>
          <w:color w:val="E67E22"/>
          <w:sz w:val="23"/>
        </w:rPr>
        <w:t>How it is used - step by step</w:t>
      </w:r>
    </w:p>
    <w:p>
      <w:pPr>
        <w:pStyle w:val="ListNumber"/>
      </w:pPr>
      <w:r>
        <w:t>The system prepares a WhatsApp message (e.g. order ready, reservation confirmed).</w:t>
      </w:r>
    </w:p>
    <w:p>
      <w:pPr>
        <w:pStyle w:val="ListNumber"/>
      </w:pPr>
      <w:r>
        <w:t>The message and its status are recorded here.</w:t>
      </w:r>
    </w:p>
    <w:p>
      <w:pPr>
        <w:pStyle w:val="ListNumber"/>
      </w:pPr>
      <w:r>
        <w:t>Staff can preview the exact text.</w:t>
      </w:r>
    </w:p>
    <w:p>
      <w:pPr>
        <w:pStyle w:val="ListNumber"/>
      </w:pPr>
      <w:r>
        <w:t>Once a provider is connected, messages send for real.</w:t>
      </w:r>
    </w:p>
    <w:p/>
    <w:p>
      <w:pPr>
        <w:spacing w:before="240" w:after="80"/>
      </w:pPr>
      <w:r>
        <w:rPr>
          <w:b/>
          <w:color w:val="1F2A37"/>
          <w:sz w:val="27"/>
        </w:rPr>
        <w:t>8.12  Staff</w:t>
      </w:r>
    </w:p>
    <w:p>
      <w:r>
        <w:rPr>
          <w:i w:val="0"/>
        </w:rPr>
        <w:t>Route: /admin/staff  |  Who can use it: Managers, Owners</w:t>
      </w:r>
    </w:p>
    <w:p>
      <w:pPr>
        <w:spacing w:before="160" w:after="40"/>
      </w:pPr>
      <w:r>
        <w:rPr>
          <w:b/>
          <w:color w:val="E67E22"/>
          <w:sz w:val="23"/>
        </w:rPr>
        <w:t>Purpose</w:t>
      </w:r>
    </w:p>
    <w:p>
      <w:r>
        <w:rPr>
          <w:i w:val="0"/>
        </w:rPr>
        <w:t>Manages the people who work at the hotel and their roles.</w:t>
      </w:r>
    </w:p>
    <w:p>
      <w:pPr>
        <w:spacing w:before="160" w:after="40"/>
      </w:pPr>
      <w:r>
        <w:rPr>
          <w:b/>
          <w:color w:val="E67E22"/>
          <w:sz w:val="23"/>
        </w:rPr>
        <w:t>What is on the screen</w:t>
      </w:r>
    </w:p>
    <w:p>
      <w:pPr>
        <w:pStyle w:val="ListBullet"/>
      </w:pPr>
      <w:r>
        <w:rPr>
          <w:b/>
        </w:rPr>
        <w:t xml:space="preserve">Staff list: </w:t>
      </w:r>
      <w:r>
        <w:t>Everyone with access, their role, and active status.</w:t>
      </w:r>
    </w:p>
    <w:p>
      <w:pPr>
        <w:pStyle w:val="ListBullet"/>
      </w:pPr>
      <w:r>
        <w:rPr>
          <w:b/>
        </w:rPr>
        <w:t xml:space="preserve">Add / edit staff: </w:t>
      </w:r>
      <w:r>
        <w:t>Create accounts and assign roles (owner, manager, waiter, kitchen).</w:t>
      </w:r>
    </w:p>
    <w:p>
      <w:pPr>
        <w:pStyle w:val="ListBullet"/>
      </w:pPr>
      <w:r>
        <w:rPr>
          <w:b/>
        </w:rPr>
        <w:t xml:space="preserve">Activate / deactivate: </w:t>
      </w:r>
      <w:r>
        <w:t>Turn access on or off for an employee.</w:t>
      </w:r>
    </w:p>
    <w:p>
      <w:pPr>
        <w:spacing w:before="160" w:after="40"/>
      </w:pPr>
      <w:r>
        <w:rPr>
          <w:b/>
          <w:color w:val="E67E22"/>
          <w:sz w:val="23"/>
        </w:rPr>
        <w:t>How it is used - step by step</w:t>
      </w:r>
    </w:p>
    <w:p>
      <w:pPr>
        <w:pStyle w:val="ListNumber"/>
      </w:pPr>
      <w:r>
        <w:t>Add a new employee and set their role.</w:t>
      </w:r>
    </w:p>
    <w:p>
      <w:pPr>
        <w:pStyle w:val="ListNumber"/>
      </w:pPr>
      <w:r>
        <w:t>That role decides which screens they can open.</w:t>
      </w:r>
    </w:p>
    <w:p>
      <w:pPr>
        <w:pStyle w:val="ListNumber"/>
      </w:pPr>
      <w:r>
        <w:t>Deactivate anyone who leaves to revoke access.</w:t>
      </w:r>
    </w:p>
    <w:p>
      <w:pPr>
        <w:pStyle w:val="ListNumber"/>
      </w:pPr>
      <w:r>
        <w:t>Keep the team list current and secure.</w:t>
      </w:r>
    </w:p>
    <w:p/>
    <w:p>
      <w:pPr>
        <w:spacing w:before="240" w:after="80"/>
      </w:pPr>
      <w:r>
        <w:rPr>
          <w:b/>
          <w:color w:val="1F2A37"/>
          <w:sz w:val="27"/>
        </w:rPr>
        <w:t>8.13  Restaurants (Owner)</w:t>
      </w:r>
    </w:p>
    <w:p>
      <w:r>
        <w:rPr>
          <w:i w:val="0"/>
        </w:rPr>
        <w:t>Route: /admin/restaurants  |  Who can use it: Owners only</w:t>
      </w:r>
    </w:p>
    <w:p>
      <w:pPr>
        <w:spacing w:before="160" w:after="40"/>
      </w:pPr>
      <w:r>
        <w:rPr>
          <w:b/>
          <w:color w:val="E67E22"/>
          <w:sz w:val="23"/>
        </w:rPr>
        <w:t>Purpose</w:t>
      </w:r>
    </w:p>
    <w:p>
      <w:r>
        <w:rPr>
          <w:i w:val="0"/>
        </w:rPr>
        <w:t>The multi-restaurant control room - the heart of the SaaS model.</w:t>
      </w:r>
    </w:p>
    <w:p>
      <w:pPr>
        <w:spacing w:before="160" w:after="40"/>
      </w:pPr>
      <w:r>
        <w:rPr>
          <w:b/>
          <w:color w:val="E67E22"/>
          <w:sz w:val="23"/>
        </w:rPr>
        <w:t>What is on the screen</w:t>
      </w:r>
    </w:p>
    <w:p>
      <w:pPr>
        <w:pStyle w:val="ListBullet"/>
      </w:pPr>
      <w:r>
        <w:rPr>
          <w:b/>
        </w:rPr>
        <w:t xml:space="preserve">All tenants: </w:t>
      </w:r>
      <w:r>
        <w:t>Every hotel in the system with its own stats.</w:t>
      </w:r>
    </w:p>
    <w:p>
      <w:pPr>
        <w:pStyle w:val="ListBullet"/>
      </w:pPr>
      <w:r>
        <w:rPr>
          <w:b/>
        </w:rPr>
        <w:t xml:space="preserve">Switch active hotel: </w:t>
      </w:r>
      <w:r>
        <w:t>Jump between the hotels you manage.</w:t>
      </w:r>
    </w:p>
    <w:p>
      <w:pPr>
        <w:pStyle w:val="ListBullet"/>
      </w:pPr>
      <w:r>
        <w:rPr>
          <w:b/>
        </w:rPr>
        <w:t xml:space="preserve">Settings per hotel: </w:t>
      </w:r>
      <w:r>
        <w:t>Edit tax rate, service charge, currency, and branding.</w:t>
      </w:r>
    </w:p>
    <w:p>
      <w:pPr>
        <w:spacing w:before="160" w:after="40"/>
      </w:pPr>
      <w:r>
        <w:rPr>
          <w:b/>
          <w:color w:val="E67E22"/>
          <w:sz w:val="23"/>
        </w:rPr>
        <w:t>How it is used - step by step</w:t>
      </w:r>
    </w:p>
    <w:p>
      <w:pPr>
        <w:pStyle w:val="ListNumber"/>
      </w:pPr>
      <w:r>
        <w:t>The owner sees a list of all their hotels.</w:t>
      </w:r>
    </w:p>
    <w:p>
      <w:pPr>
        <w:pStyle w:val="ListNumber"/>
      </w:pPr>
      <w:r>
        <w:t>Each shows its own orders, revenue, and stats - fully separated.</w:t>
      </w:r>
    </w:p>
    <w:p>
      <w:pPr>
        <w:pStyle w:val="ListNumber"/>
      </w:pPr>
      <w:r>
        <w:t>The owner switches the active hotel with one click.</w:t>
      </w:r>
    </w:p>
    <w:p>
      <w:pPr>
        <w:pStyle w:val="ListNumber"/>
      </w:pPr>
      <w:r>
        <w:t>Per-hotel settings (tax, service charge, currency) are edited here.</w:t>
      </w:r>
    </w:p>
    <w:p/>
    <w:p>
      <w:r>
        <w:br w:type="page"/>
      </w:r>
    </w:p>
    <w:p>
      <w:pPr>
        <w:spacing w:before="360" w:after="120"/>
        <w:pBdr>
          <w:bottom w:val="single" w:sz="12" w:space="4" w:color="E67E22"/>
        </w:pBdr>
      </w:pPr>
      <w:r>
        <w:rPr>
          <w:b/>
          <w:color w:val="C0392B"/>
          <w:sz w:val="36"/>
        </w:rPr>
        <w:t>9.  Real-Time Sync - Why Edits Appear Everywhere</w:t>
      </w:r>
    </w:p>
    <w:p>
      <w:r>
        <w:rPr>
          <w:i w:val="0"/>
        </w:rPr>
        <w:t>A defining behaviour of the Admin Panel is that an edit made here reaches every other screen instantly - the live customer menu, the kitchen and waiter boards, and the other admin screens - without anyone refreshing.</w:t>
      </w:r>
    </w:p>
    <w:p>
      <w:pPr>
        <w:spacing w:before="240" w:after="80"/>
      </w:pPr>
      <w:r>
        <w:rPr>
          <w:b/>
          <w:color w:val="1F2A37"/>
          <w:sz w:val="27"/>
        </w:rPr>
        <w:t>How it works</w:t>
      </w:r>
    </w:p>
    <w:p>
      <w:pPr>
        <w:pStyle w:val="ListNumber"/>
      </w:pPr>
      <w:r>
        <w:rPr>
          <w:b/>
        </w:rPr>
        <w:t xml:space="preserve">Shared services: </w:t>
      </w:r>
      <w:r>
        <w:t>Every admin screen reads and writes through a shared set of services (menu service, order service, and so on) - never the database directly.</w:t>
      </w:r>
    </w:p>
    <w:p>
      <w:pPr>
        <w:pStyle w:val="ListNumber"/>
      </w:pPr>
      <w:r>
        <w:rPr>
          <w:b/>
        </w:rPr>
        <w:t xml:space="preserve">Change events: </w:t>
      </w:r>
      <w:r>
        <w:t>Whenever a service changes data, it emits a change event on an internal event bus.</w:t>
      </w:r>
    </w:p>
    <w:p>
      <w:pPr>
        <w:pStyle w:val="ListNumber"/>
      </w:pPr>
      <w:r>
        <w:rPr>
          <w:b/>
        </w:rPr>
        <w:t xml:space="preserve">Live queries: </w:t>
      </w:r>
      <w:r>
        <w:t>Screens subscribe to those events with a live-query hook, so they automatically re-read and re-render the moment something they care about changes.</w:t>
      </w:r>
    </w:p>
    <w:p>
      <w:r>
        <w:rPr>
          <w:i w:val="0"/>
        </w:rPr>
        <w:t>This is exactly why the workspace manager's stat cards update the instant a workspace is created, and why toggling a dish to "sold out" in the Menu screen removes it from the customer's phone immediately.</w:t>
      </w:r>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THE CONTRACT:  </w:t>
            </w:r>
            <w:r>
              <w:rPr>
                <w:color w:val="1F2A37"/>
                <w:sz w:val="21"/>
              </w:rPr>
              <w:t>Admin edits reach the live customer site because services emit change events and screens listen for them. Any new admin action that changes data must go through a service so the rest of the app stays in sync.</w:t>
            </w:r>
          </w:p>
        </w:tc>
      </w:tr>
    </w:tbl>
    <w:p/>
    <w:p>
      <w:r>
        <w:br w:type="page"/>
      </w:r>
    </w:p>
    <w:p>
      <w:pPr>
        <w:spacing w:before="360" w:after="120"/>
        <w:pBdr>
          <w:bottom w:val="single" w:sz="12" w:space="4" w:color="E67E22"/>
        </w:pBdr>
      </w:pPr>
      <w:r>
        <w:rPr>
          <w:b/>
          <w:color w:val="C0392B"/>
          <w:sz w:val="36"/>
        </w:rPr>
        <w:t>10.  Security Model</w:t>
      </w:r>
    </w:p>
    <w:p>
      <w:r>
        <w:rPr>
          <w:i w:val="0"/>
        </w:rPr>
        <w:t>The Admin Panel is protected at two independent levels, so a gap in one is still covered by the other.</w:t>
      </w:r>
    </w:p>
    <w:p>
      <w:pPr>
        <w:spacing w:before="240" w:after="80"/>
      </w:pPr>
      <w:r>
        <w:rPr>
          <w:b/>
          <w:color w:val="1F2A37"/>
          <w:sz w:val="27"/>
        </w:rPr>
        <w:t>Level 1 - The Role Guard (in the screen)</w:t>
      </w:r>
    </w:p>
    <w:p>
      <w:r>
        <w:rPr>
          <w:i w:val="0"/>
        </w:rPr>
        <w:t>Every admin route is wrapped in a Role Guard that only lets managers and owners through. The /admin route is marked "open", which permits an anonymous visitor in for demo and quick access - but a logged-in user with a non-admin role (waiter, kitchen) is still redirected away. Within the panel, owner-only screens (Analytics, Restaurants) are hidden from managers.</w:t>
      </w:r>
    </w:p>
    <w:p>
      <w:pPr>
        <w:spacing w:before="240" w:after="80"/>
      </w:pPr>
      <w:r>
        <w:rPr>
          <w:b/>
          <w:color w:val="1F2A37"/>
          <w:sz w:val="27"/>
        </w:rPr>
        <w:t>Level 2 - Row Level Security (in the database)</w:t>
      </w:r>
    </w:p>
    <w:p>
      <w:r>
        <w:rPr>
          <w:i w:val="0"/>
        </w:rPr>
        <w:t>In production, the database enforces that staff can only ever read or change rows belonging to their own hotel. Because this lives in the database itself, it holds even if the screen protection were somehow bypassed. This is what guarantees one hotel can never see another's data.</w:t>
      </w:r>
    </w:p>
    <w:p>
      <w:pPr>
        <w:spacing w:before="240" w:after="80"/>
      </w:pPr>
      <w:r>
        <w:rPr>
          <w:b/>
          <w:color w:val="1F2A37"/>
          <w:sz w:val="27"/>
        </w:rPr>
        <w:t>Tenant isolation</w:t>
      </w:r>
    </w:p>
    <w:p>
      <w:r>
        <w:rPr>
          <w:i w:val="0"/>
        </w:rPr>
        <w:t>Almost every record carries a hotel (restaurant) id. The active workspace - chosen in the workspace manager or the restaurant switcher - decides which hotel's data every admin screen reads and writes. That is how a single installation runs many restaurants while keeping each one's data completely private.</w:t>
      </w:r>
    </w:p>
    <w:tbl>
      <w:tblPr>
        <w:tblW w:type="auto" w:w="0"/>
        <w:jc w:val="center"/>
        <w:tblLook w:firstColumn="1" w:firstRow="1" w:lastColumn="0" w:lastRow="0" w:noHBand="0" w:noVBand="1" w:val="04A0"/>
      </w:tblPr>
      <w:tblGrid>
        <w:gridCol w:w="8640"/>
      </w:tblGrid>
      <w:tr>
        <w:tc>
          <w:tcPr>
            <w:tcW w:type="dxa" w:w="8640"/>
            <w:shd w:val="clear" w:fill="FAF3EF"/>
          </w:tcPr>
          <w:p>
            <w:r>
              <w:rPr>
                <w:b/>
                <w:color w:val="C0392B"/>
                <w:sz w:val="21"/>
              </w:rPr>
              <w:t xml:space="preserve">TWO LOCKS, ONE DOOR:  </w:t>
            </w:r>
            <w:r>
              <w:rPr>
                <w:color w:val="1F2A37"/>
                <w:sz w:val="21"/>
              </w:rPr>
              <w:t>The Role Guard controls who reaches the screens; Row Level Security controls what data those screens can ever touch. Together they make cross-hotel access effectively impossible.</w:t>
            </w:r>
          </w:p>
        </w:tc>
      </w:tr>
    </w:tbl>
    <w:p/>
    <w:p>
      <w:r>
        <w:br w:type="page"/>
      </w:r>
    </w:p>
    <w:p>
      <w:pPr>
        <w:spacing w:before="360" w:after="120"/>
        <w:pBdr>
          <w:bottom w:val="single" w:sz="12" w:space="4" w:color="E67E22"/>
        </w:pBdr>
      </w:pPr>
      <w:r>
        <w:rPr>
          <w:b/>
          <w:color w:val="C0392B"/>
          <w:sz w:val="36"/>
        </w:rPr>
        <w:t>11.  Quick Reference</w:t>
      </w:r>
    </w:p>
    <w:p>
      <w:pPr>
        <w:spacing w:before="240" w:after="80"/>
      </w:pPr>
      <w:r>
        <w:rPr>
          <w:b/>
          <w:color w:val="1F2A37"/>
          <w:sz w:val="27"/>
        </w:rPr>
        <w:t>Routes at a glance</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fill="C0392B"/>
          </w:tcPr>
          <w:p>
            <w:pPr>
              <w:spacing w:after="40" w:before="40"/>
            </w:pPr>
            <w:r/>
            <w:r>
              <w:rPr>
                <w:b/>
                <w:color w:val="FFFFFF"/>
                <w:sz w:val="20"/>
              </w:rPr>
              <w:t>Route</w:t>
            </w:r>
          </w:p>
        </w:tc>
        <w:tc>
          <w:tcPr>
            <w:tcW w:type="dxa" w:w="3600"/>
            <w:shd w:val="clear" w:fill="C0392B"/>
          </w:tcPr>
          <w:p>
            <w:pPr>
              <w:spacing w:after="40" w:before="40"/>
            </w:pPr>
            <w:r/>
            <w:r>
              <w:rPr>
                <w:b/>
                <w:color w:val="FFFFFF"/>
                <w:sz w:val="20"/>
              </w:rPr>
              <w:t>Screen</w:t>
            </w:r>
          </w:p>
        </w:tc>
        <w:tc>
          <w:tcPr>
            <w:tcW w:type="dxa" w:w="2592"/>
            <w:shd w:val="clear" w:fill="C0392B"/>
          </w:tcPr>
          <w:p>
            <w:pPr>
              <w:spacing w:after="40" w:before="40"/>
            </w:pPr>
            <w:r/>
            <w:r>
              <w:rPr>
                <w:b/>
                <w:color w:val="FFFFFF"/>
                <w:sz w:val="20"/>
              </w:rPr>
              <w:t>Access</w:t>
            </w:r>
          </w:p>
        </w:tc>
      </w:tr>
      <w:tr>
        <w:tc>
          <w:tcPr>
            <w:tcW w:type="dxa" w:w="3168"/>
          </w:tcPr>
          <w:p>
            <w:pPr>
              <w:spacing w:after="40" w:before="40"/>
            </w:pPr>
            <w:r/>
            <w:r>
              <w:rPr>
                <w:b w:val="0"/>
                <w:color w:val="1F2A37"/>
                <w:sz w:val="19"/>
              </w:rPr>
              <w:t>/admin-panel</w:t>
            </w:r>
          </w:p>
        </w:tc>
        <w:tc>
          <w:tcPr>
            <w:tcW w:type="dxa" w:w="3600"/>
          </w:tcPr>
          <w:p>
            <w:pPr>
              <w:spacing w:after="40" w:before="40"/>
            </w:pPr>
            <w:r/>
            <w:r>
              <w:rPr>
                <w:b w:val="0"/>
                <w:color w:val="1F2A37"/>
                <w:sz w:val="19"/>
              </w:rPr>
              <w:t>Workspace Manager (card list)</w:t>
            </w:r>
          </w:p>
        </w:tc>
        <w:tc>
          <w:tcPr>
            <w:tcW w:type="dxa" w:w="2592"/>
          </w:tcPr>
          <w:p>
            <w:pPr>
              <w:spacing w:after="40" w:before="40"/>
            </w:pPr>
            <w:r/>
            <w:r>
              <w:rPr>
                <w:b w:val="0"/>
                <w:color w:val="1F2A37"/>
                <w:sz w:val="19"/>
              </w:rPr>
              <w:t>Open</w:t>
            </w:r>
          </w:p>
        </w:tc>
      </w:tr>
      <w:tr>
        <w:tc>
          <w:tcPr>
            <w:tcW w:type="dxa" w:w="3168"/>
            <w:shd w:val="clear" w:fill="F7F1ED"/>
          </w:tcPr>
          <w:p>
            <w:pPr>
              <w:spacing w:after="40" w:before="40"/>
            </w:pPr>
            <w:r/>
            <w:r>
              <w:rPr>
                <w:b w:val="0"/>
                <w:color w:val="1F2A37"/>
                <w:sz w:val="19"/>
              </w:rPr>
              <w:t>/admin</w:t>
            </w:r>
          </w:p>
        </w:tc>
        <w:tc>
          <w:tcPr>
            <w:tcW w:type="dxa" w:w="3600"/>
            <w:shd w:val="clear" w:fill="F7F1ED"/>
          </w:tcPr>
          <w:p>
            <w:pPr>
              <w:spacing w:after="40" w:before="40"/>
            </w:pPr>
            <w:r/>
            <w:r>
              <w:rPr>
                <w:b w:val="0"/>
                <w:color w:val="1F2A37"/>
                <w:sz w:val="19"/>
              </w:rPr>
              <w:t>Dashboard</w:t>
            </w:r>
          </w:p>
        </w:tc>
        <w:tc>
          <w:tcPr>
            <w:tcW w:type="dxa" w:w="2592"/>
            <w:shd w:val="clear" w:fill="F7F1ED"/>
          </w:tcPr>
          <w:p>
            <w:pPr>
              <w:spacing w:after="40" w:before="40"/>
            </w:pPr>
            <w:r/>
            <w:r>
              <w:rPr>
                <w:b w:val="0"/>
                <w:color w:val="1F2A37"/>
                <w:sz w:val="19"/>
              </w:rPr>
              <w:t>Manager, Owner</w:t>
            </w:r>
          </w:p>
        </w:tc>
      </w:tr>
      <w:tr>
        <w:tc>
          <w:tcPr>
            <w:tcW w:type="dxa" w:w="3168"/>
          </w:tcPr>
          <w:p>
            <w:pPr>
              <w:spacing w:after="40" w:before="40"/>
            </w:pPr>
            <w:r/>
            <w:r>
              <w:rPr>
                <w:b w:val="0"/>
                <w:color w:val="1F2A37"/>
                <w:sz w:val="19"/>
              </w:rPr>
              <w:t>/admin/analytics</w:t>
            </w:r>
          </w:p>
        </w:tc>
        <w:tc>
          <w:tcPr>
            <w:tcW w:type="dxa" w:w="3600"/>
          </w:tcPr>
          <w:p>
            <w:pPr>
              <w:spacing w:after="40" w:before="40"/>
            </w:pPr>
            <w:r/>
            <w:r>
              <w:rPr>
                <w:b w:val="0"/>
                <w:color w:val="1F2A37"/>
                <w:sz w:val="19"/>
              </w:rPr>
              <w:t>Analytics</w:t>
            </w:r>
          </w:p>
        </w:tc>
        <w:tc>
          <w:tcPr>
            <w:tcW w:type="dxa" w:w="2592"/>
          </w:tcPr>
          <w:p>
            <w:pPr>
              <w:spacing w:after="40" w:before="40"/>
            </w:pPr>
            <w:r/>
            <w:r>
              <w:rPr>
                <w:b w:val="0"/>
                <w:color w:val="1F2A37"/>
                <w:sz w:val="19"/>
              </w:rPr>
              <w:t>Owner</w:t>
            </w:r>
          </w:p>
        </w:tc>
      </w:tr>
      <w:tr>
        <w:tc>
          <w:tcPr>
            <w:tcW w:type="dxa" w:w="3168"/>
            <w:shd w:val="clear" w:fill="F7F1ED"/>
          </w:tcPr>
          <w:p>
            <w:pPr>
              <w:spacing w:after="40" w:before="40"/>
            </w:pPr>
            <w:r/>
            <w:r>
              <w:rPr>
                <w:b w:val="0"/>
                <w:color w:val="1F2A37"/>
                <w:sz w:val="19"/>
              </w:rPr>
              <w:t>/admin/orders</w:t>
            </w:r>
          </w:p>
        </w:tc>
        <w:tc>
          <w:tcPr>
            <w:tcW w:type="dxa" w:w="3600"/>
            <w:shd w:val="clear" w:fill="F7F1ED"/>
          </w:tcPr>
          <w:p>
            <w:pPr>
              <w:spacing w:after="40" w:before="40"/>
            </w:pPr>
            <w:r/>
            <w:r>
              <w:rPr>
                <w:b w:val="0"/>
                <w:color w:val="1F2A37"/>
                <w:sz w:val="19"/>
              </w:rPr>
              <w:t>Orders</w:t>
            </w:r>
          </w:p>
        </w:tc>
        <w:tc>
          <w:tcPr>
            <w:tcW w:type="dxa" w:w="2592"/>
            <w:shd w:val="clear" w:fill="F7F1ED"/>
          </w:tcPr>
          <w:p>
            <w:pPr>
              <w:spacing w:after="40" w:before="40"/>
            </w:pPr>
            <w:r/>
            <w:r>
              <w:rPr>
                <w:b w:val="0"/>
                <w:color w:val="1F2A37"/>
                <w:sz w:val="19"/>
              </w:rPr>
              <w:t>Manager, Owner</w:t>
            </w:r>
          </w:p>
        </w:tc>
      </w:tr>
      <w:tr>
        <w:tc>
          <w:tcPr>
            <w:tcW w:type="dxa" w:w="3168"/>
          </w:tcPr>
          <w:p>
            <w:pPr>
              <w:spacing w:after="40" w:before="40"/>
            </w:pPr>
            <w:r/>
            <w:r>
              <w:rPr>
                <w:b w:val="0"/>
                <w:color w:val="1F2A37"/>
                <w:sz w:val="19"/>
              </w:rPr>
              <w:t>/admin/tables</w:t>
            </w:r>
          </w:p>
        </w:tc>
        <w:tc>
          <w:tcPr>
            <w:tcW w:type="dxa" w:w="3600"/>
          </w:tcPr>
          <w:p>
            <w:pPr>
              <w:spacing w:after="40" w:before="40"/>
            </w:pPr>
            <w:r/>
            <w:r>
              <w:rPr>
                <w:b w:val="0"/>
                <w:color w:val="1F2A37"/>
                <w:sz w:val="19"/>
              </w:rPr>
              <w:t>Tables &amp; QR</w:t>
            </w:r>
          </w:p>
        </w:tc>
        <w:tc>
          <w:tcPr>
            <w:tcW w:type="dxa" w:w="2592"/>
          </w:tcPr>
          <w:p>
            <w:pPr>
              <w:spacing w:after="40" w:before="40"/>
            </w:pPr>
            <w:r/>
            <w:r>
              <w:rPr>
                <w:b w:val="0"/>
                <w:color w:val="1F2A37"/>
                <w:sz w:val="19"/>
              </w:rPr>
              <w:t>Manager, Owner</w:t>
            </w:r>
          </w:p>
        </w:tc>
      </w:tr>
      <w:tr>
        <w:tc>
          <w:tcPr>
            <w:tcW w:type="dxa" w:w="3168"/>
            <w:shd w:val="clear" w:fill="F7F1ED"/>
          </w:tcPr>
          <w:p>
            <w:pPr>
              <w:spacing w:after="40" w:before="40"/>
            </w:pPr>
            <w:r/>
            <w:r>
              <w:rPr>
                <w:b w:val="0"/>
                <w:color w:val="1F2A37"/>
                <w:sz w:val="19"/>
              </w:rPr>
              <w:t>/admin/menu</w:t>
            </w:r>
          </w:p>
        </w:tc>
        <w:tc>
          <w:tcPr>
            <w:tcW w:type="dxa" w:w="3600"/>
            <w:shd w:val="clear" w:fill="F7F1ED"/>
          </w:tcPr>
          <w:p>
            <w:pPr>
              <w:spacing w:after="40" w:before="40"/>
            </w:pPr>
            <w:r/>
            <w:r>
              <w:rPr>
                <w:b w:val="0"/>
                <w:color w:val="1F2A37"/>
                <w:sz w:val="19"/>
              </w:rPr>
              <w:t>Menu</w:t>
            </w:r>
          </w:p>
        </w:tc>
        <w:tc>
          <w:tcPr>
            <w:tcW w:type="dxa" w:w="2592"/>
            <w:shd w:val="clear" w:fill="F7F1ED"/>
          </w:tcPr>
          <w:p>
            <w:pPr>
              <w:spacing w:after="40" w:before="40"/>
            </w:pPr>
            <w:r/>
            <w:r>
              <w:rPr>
                <w:b w:val="0"/>
                <w:color w:val="1F2A37"/>
                <w:sz w:val="19"/>
              </w:rPr>
              <w:t>Manager, Owner</w:t>
            </w:r>
          </w:p>
        </w:tc>
      </w:tr>
      <w:tr>
        <w:tc>
          <w:tcPr>
            <w:tcW w:type="dxa" w:w="3168"/>
          </w:tcPr>
          <w:p>
            <w:pPr>
              <w:spacing w:after="40" w:before="40"/>
            </w:pPr>
            <w:r/>
            <w:r>
              <w:rPr>
                <w:b w:val="0"/>
                <w:color w:val="1F2A37"/>
                <w:sz w:val="19"/>
              </w:rPr>
              <w:t>/admin/categories</w:t>
            </w:r>
          </w:p>
        </w:tc>
        <w:tc>
          <w:tcPr>
            <w:tcW w:type="dxa" w:w="3600"/>
          </w:tcPr>
          <w:p>
            <w:pPr>
              <w:spacing w:after="40" w:before="40"/>
            </w:pPr>
            <w:r/>
            <w:r>
              <w:rPr>
                <w:b w:val="0"/>
                <w:color w:val="1F2A37"/>
                <w:sz w:val="19"/>
              </w:rPr>
              <w:t>Categories</w:t>
            </w:r>
          </w:p>
        </w:tc>
        <w:tc>
          <w:tcPr>
            <w:tcW w:type="dxa" w:w="2592"/>
          </w:tcPr>
          <w:p>
            <w:pPr>
              <w:spacing w:after="40" w:before="40"/>
            </w:pPr>
            <w:r/>
            <w:r>
              <w:rPr>
                <w:b w:val="0"/>
                <w:color w:val="1F2A37"/>
                <w:sz w:val="19"/>
              </w:rPr>
              <w:t>Manager, Owner</w:t>
            </w:r>
          </w:p>
        </w:tc>
      </w:tr>
      <w:tr>
        <w:tc>
          <w:tcPr>
            <w:tcW w:type="dxa" w:w="3168"/>
            <w:shd w:val="clear" w:fill="F7F1ED"/>
          </w:tcPr>
          <w:p>
            <w:pPr>
              <w:spacing w:after="40" w:before="40"/>
            </w:pPr>
            <w:r/>
            <w:r>
              <w:rPr>
                <w:b w:val="0"/>
                <w:color w:val="1F2A37"/>
                <w:sz w:val="19"/>
              </w:rPr>
              <w:t>/admin/reservations</w:t>
            </w:r>
          </w:p>
        </w:tc>
        <w:tc>
          <w:tcPr>
            <w:tcW w:type="dxa" w:w="3600"/>
            <w:shd w:val="clear" w:fill="F7F1ED"/>
          </w:tcPr>
          <w:p>
            <w:pPr>
              <w:spacing w:after="40" w:before="40"/>
            </w:pPr>
            <w:r/>
            <w:r>
              <w:rPr>
                <w:b w:val="0"/>
                <w:color w:val="1F2A37"/>
                <w:sz w:val="19"/>
              </w:rPr>
              <w:t>Reservations</w:t>
            </w:r>
          </w:p>
        </w:tc>
        <w:tc>
          <w:tcPr>
            <w:tcW w:type="dxa" w:w="2592"/>
            <w:shd w:val="clear" w:fill="F7F1ED"/>
          </w:tcPr>
          <w:p>
            <w:pPr>
              <w:spacing w:after="40" w:before="40"/>
            </w:pPr>
            <w:r/>
            <w:r>
              <w:rPr>
                <w:b w:val="0"/>
                <w:color w:val="1F2A37"/>
                <w:sz w:val="19"/>
              </w:rPr>
              <w:t>Manager, Owner</w:t>
            </w:r>
          </w:p>
        </w:tc>
      </w:tr>
      <w:tr>
        <w:tc>
          <w:tcPr>
            <w:tcW w:type="dxa" w:w="3168"/>
          </w:tcPr>
          <w:p>
            <w:pPr>
              <w:spacing w:after="40" w:before="40"/>
            </w:pPr>
            <w:r/>
            <w:r>
              <w:rPr>
                <w:b w:val="0"/>
                <w:color w:val="1F2A37"/>
                <w:sz w:val="19"/>
              </w:rPr>
              <w:t>/admin/inventory</w:t>
            </w:r>
          </w:p>
        </w:tc>
        <w:tc>
          <w:tcPr>
            <w:tcW w:type="dxa" w:w="3600"/>
          </w:tcPr>
          <w:p>
            <w:pPr>
              <w:spacing w:after="40" w:before="40"/>
            </w:pPr>
            <w:r/>
            <w:r>
              <w:rPr>
                <w:b w:val="0"/>
                <w:color w:val="1F2A37"/>
                <w:sz w:val="19"/>
              </w:rPr>
              <w:t>Inventory</w:t>
            </w:r>
          </w:p>
        </w:tc>
        <w:tc>
          <w:tcPr>
            <w:tcW w:type="dxa" w:w="2592"/>
          </w:tcPr>
          <w:p>
            <w:pPr>
              <w:spacing w:after="40" w:before="40"/>
            </w:pPr>
            <w:r/>
            <w:r>
              <w:rPr>
                <w:b w:val="0"/>
                <w:color w:val="1F2A37"/>
                <w:sz w:val="19"/>
              </w:rPr>
              <w:t>Manager, Owner</w:t>
            </w:r>
          </w:p>
        </w:tc>
      </w:tr>
      <w:tr>
        <w:tc>
          <w:tcPr>
            <w:tcW w:type="dxa" w:w="3168"/>
            <w:shd w:val="clear" w:fill="F7F1ED"/>
          </w:tcPr>
          <w:p>
            <w:pPr>
              <w:spacing w:after="40" w:before="40"/>
            </w:pPr>
            <w:r/>
            <w:r>
              <w:rPr>
                <w:b w:val="0"/>
                <w:color w:val="1F2A37"/>
                <w:sz w:val="19"/>
              </w:rPr>
              <w:t>/admin/billing</w:t>
            </w:r>
          </w:p>
        </w:tc>
        <w:tc>
          <w:tcPr>
            <w:tcW w:type="dxa" w:w="3600"/>
            <w:shd w:val="clear" w:fill="F7F1ED"/>
          </w:tcPr>
          <w:p>
            <w:pPr>
              <w:spacing w:after="40" w:before="40"/>
            </w:pPr>
            <w:r/>
            <w:r>
              <w:rPr>
                <w:b w:val="0"/>
                <w:color w:val="1F2A37"/>
                <w:sz w:val="19"/>
              </w:rPr>
              <w:t>Billing</w:t>
            </w:r>
          </w:p>
        </w:tc>
        <w:tc>
          <w:tcPr>
            <w:tcW w:type="dxa" w:w="2592"/>
            <w:shd w:val="clear" w:fill="F7F1ED"/>
          </w:tcPr>
          <w:p>
            <w:pPr>
              <w:spacing w:after="40" w:before="40"/>
            </w:pPr>
            <w:r/>
            <w:r>
              <w:rPr>
                <w:b w:val="0"/>
                <w:color w:val="1F2A37"/>
                <w:sz w:val="19"/>
              </w:rPr>
              <w:t>Manager, Owner</w:t>
            </w:r>
          </w:p>
        </w:tc>
      </w:tr>
      <w:tr>
        <w:tc>
          <w:tcPr>
            <w:tcW w:type="dxa" w:w="3168"/>
          </w:tcPr>
          <w:p>
            <w:pPr>
              <w:spacing w:after="40" w:before="40"/>
            </w:pPr>
            <w:r/>
            <w:r>
              <w:rPr>
                <w:b w:val="0"/>
                <w:color w:val="1F2A37"/>
                <w:sz w:val="19"/>
              </w:rPr>
              <w:t>/admin/feedback</w:t>
            </w:r>
          </w:p>
        </w:tc>
        <w:tc>
          <w:tcPr>
            <w:tcW w:type="dxa" w:w="3600"/>
          </w:tcPr>
          <w:p>
            <w:pPr>
              <w:spacing w:after="40" w:before="40"/>
            </w:pPr>
            <w:r/>
            <w:r>
              <w:rPr>
                <w:b w:val="0"/>
                <w:color w:val="1F2A37"/>
                <w:sz w:val="19"/>
              </w:rPr>
              <w:t>Feedback</w:t>
            </w:r>
          </w:p>
        </w:tc>
        <w:tc>
          <w:tcPr>
            <w:tcW w:type="dxa" w:w="2592"/>
          </w:tcPr>
          <w:p>
            <w:pPr>
              <w:spacing w:after="40" w:before="40"/>
            </w:pPr>
            <w:r/>
            <w:r>
              <w:rPr>
                <w:b w:val="0"/>
                <w:color w:val="1F2A37"/>
                <w:sz w:val="19"/>
              </w:rPr>
              <w:t>Manager, Owner</w:t>
            </w:r>
          </w:p>
        </w:tc>
      </w:tr>
      <w:tr>
        <w:tc>
          <w:tcPr>
            <w:tcW w:type="dxa" w:w="3168"/>
            <w:shd w:val="clear" w:fill="F7F1ED"/>
          </w:tcPr>
          <w:p>
            <w:pPr>
              <w:spacing w:after="40" w:before="40"/>
            </w:pPr>
            <w:r/>
            <w:r>
              <w:rPr>
                <w:b w:val="0"/>
                <w:color w:val="1F2A37"/>
                <w:sz w:val="19"/>
              </w:rPr>
              <w:t>/admin/notifications</w:t>
            </w:r>
          </w:p>
        </w:tc>
        <w:tc>
          <w:tcPr>
            <w:tcW w:type="dxa" w:w="3600"/>
            <w:shd w:val="clear" w:fill="F7F1ED"/>
          </w:tcPr>
          <w:p>
            <w:pPr>
              <w:spacing w:after="40" w:before="40"/>
            </w:pPr>
            <w:r/>
            <w:r>
              <w:rPr>
                <w:b w:val="0"/>
                <w:color w:val="1F2A37"/>
                <w:sz w:val="19"/>
              </w:rPr>
              <w:t>Notifications</w:t>
            </w:r>
          </w:p>
        </w:tc>
        <w:tc>
          <w:tcPr>
            <w:tcW w:type="dxa" w:w="2592"/>
            <w:shd w:val="clear" w:fill="F7F1ED"/>
          </w:tcPr>
          <w:p>
            <w:pPr>
              <w:spacing w:after="40" w:before="40"/>
            </w:pPr>
            <w:r/>
            <w:r>
              <w:rPr>
                <w:b w:val="0"/>
                <w:color w:val="1F2A37"/>
                <w:sz w:val="19"/>
              </w:rPr>
              <w:t>Manager, Owner</w:t>
            </w:r>
          </w:p>
        </w:tc>
      </w:tr>
      <w:tr>
        <w:tc>
          <w:tcPr>
            <w:tcW w:type="dxa" w:w="3168"/>
          </w:tcPr>
          <w:p>
            <w:pPr>
              <w:spacing w:after="40" w:before="40"/>
            </w:pPr>
            <w:r/>
            <w:r>
              <w:rPr>
                <w:b w:val="0"/>
                <w:color w:val="1F2A37"/>
                <w:sz w:val="19"/>
              </w:rPr>
              <w:t>/admin/staff</w:t>
            </w:r>
          </w:p>
        </w:tc>
        <w:tc>
          <w:tcPr>
            <w:tcW w:type="dxa" w:w="3600"/>
          </w:tcPr>
          <w:p>
            <w:pPr>
              <w:spacing w:after="40" w:before="40"/>
            </w:pPr>
            <w:r/>
            <w:r>
              <w:rPr>
                <w:b w:val="0"/>
                <w:color w:val="1F2A37"/>
                <w:sz w:val="19"/>
              </w:rPr>
              <w:t>Staff</w:t>
            </w:r>
          </w:p>
        </w:tc>
        <w:tc>
          <w:tcPr>
            <w:tcW w:type="dxa" w:w="2592"/>
          </w:tcPr>
          <w:p>
            <w:pPr>
              <w:spacing w:after="40" w:before="40"/>
            </w:pPr>
            <w:r/>
            <w:r>
              <w:rPr>
                <w:b w:val="0"/>
                <w:color w:val="1F2A37"/>
                <w:sz w:val="19"/>
              </w:rPr>
              <w:t>Manager, Owner</w:t>
            </w:r>
          </w:p>
        </w:tc>
      </w:tr>
      <w:tr>
        <w:tc>
          <w:tcPr>
            <w:tcW w:type="dxa" w:w="3168"/>
            <w:shd w:val="clear" w:fill="F7F1ED"/>
          </w:tcPr>
          <w:p>
            <w:pPr>
              <w:spacing w:after="40" w:before="40"/>
            </w:pPr>
            <w:r/>
            <w:r>
              <w:rPr>
                <w:b w:val="0"/>
                <w:color w:val="1F2A37"/>
                <w:sz w:val="19"/>
              </w:rPr>
              <w:t>/admin/restaurants</w:t>
            </w:r>
          </w:p>
        </w:tc>
        <w:tc>
          <w:tcPr>
            <w:tcW w:type="dxa" w:w="3600"/>
            <w:shd w:val="clear" w:fill="F7F1ED"/>
          </w:tcPr>
          <w:p>
            <w:pPr>
              <w:spacing w:after="40" w:before="40"/>
            </w:pPr>
            <w:r/>
            <w:r>
              <w:rPr>
                <w:b w:val="0"/>
                <w:color w:val="1F2A37"/>
                <w:sz w:val="19"/>
              </w:rPr>
              <w:t>Restaurants</w:t>
            </w:r>
          </w:p>
        </w:tc>
        <w:tc>
          <w:tcPr>
            <w:tcW w:type="dxa" w:w="2592"/>
            <w:shd w:val="clear" w:fill="F7F1ED"/>
          </w:tcPr>
          <w:p>
            <w:pPr>
              <w:spacing w:after="40" w:before="40"/>
            </w:pPr>
            <w:r/>
            <w:r>
              <w:rPr>
                <w:b w:val="0"/>
                <w:color w:val="1F2A37"/>
                <w:sz w:val="19"/>
              </w:rPr>
              <w:t>Owner</w:t>
            </w:r>
          </w:p>
        </w:tc>
      </w:tr>
    </w:tbl>
    <w:p/>
    <w:p>
      <w:pPr>
        <w:spacing w:before="240" w:after="80"/>
      </w:pPr>
      <w:r>
        <w:rPr>
          <w:b/>
          <w:color w:val="1F2A37"/>
          <w:sz w:val="27"/>
        </w:rPr>
        <w:t>Common admin tasks - where to do them</w:t>
      </w:r>
    </w:p>
    <w:tbl>
      <w:tblPr>
        <w:tblStyle w:val="TableGrid"/>
        <w:tblW w:type="auto" w:w="0"/>
        <w:jc w:val="center"/>
        <w:tblLook w:firstColumn="1" w:firstRow="1" w:lastColumn="0" w:lastRow="0" w:noHBand="0" w:noVBand="1" w:val="04A0"/>
      </w:tblPr>
      <w:tblGrid>
        <w:gridCol w:w="4320"/>
        <w:gridCol w:w="4320"/>
      </w:tblGrid>
      <w:tr>
        <w:tc>
          <w:tcPr>
            <w:tcW w:type="dxa" w:w="4320"/>
            <w:shd w:val="clear" w:fill="C0392B"/>
          </w:tcPr>
          <w:p>
            <w:pPr>
              <w:spacing w:after="40" w:before="40"/>
            </w:pPr>
            <w:r/>
            <w:r>
              <w:rPr>
                <w:b/>
                <w:color w:val="FFFFFF"/>
                <w:sz w:val="20"/>
              </w:rPr>
              <w:t>I want to...</w:t>
            </w:r>
          </w:p>
        </w:tc>
        <w:tc>
          <w:tcPr>
            <w:tcW w:type="dxa" w:w="5040"/>
            <w:shd w:val="clear" w:fill="C0392B"/>
          </w:tcPr>
          <w:p>
            <w:pPr>
              <w:spacing w:after="40" w:before="40"/>
            </w:pPr>
            <w:r/>
            <w:r>
              <w:rPr>
                <w:b/>
                <w:color w:val="FFFFFF"/>
                <w:sz w:val="20"/>
              </w:rPr>
              <w:t>Go to</w:t>
            </w:r>
          </w:p>
        </w:tc>
      </w:tr>
      <w:tr>
        <w:tc>
          <w:tcPr>
            <w:tcW w:type="dxa" w:w="4320"/>
          </w:tcPr>
          <w:p>
            <w:pPr>
              <w:spacing w:after="40" w:before="40"/>
            </w:pPr>
            <w:r/>
            <w:r>
              <w:rPr>
                <w:b w:val="0"/>
                <w:color w:val="1F2A37"/>
                <w:sz w:val="19"/>
              </w:rPr>
              <w:t>Add or switch a hotel</w:t>
            </w:r>
          </w:p>
        </w:tc>
        <w:tc>
          <w:tcPr>
            <w:tcW w:type="dxa" w:w="5040"/>
          </w:tcPr>
          <w:p>
            <w:pPr>
              <w:spacing w:after="40" w:before="40"/>
            </w:pPr>
            <w:r/>
            <w:r>
              <w:rPr>
                <w:b w:val="0"/>
                <w:color w:val="1F2A37"/>
                <w:sz w:val="19"/>
              </w:rPr>
              <w:t>Workspace Manager (/admin-panel) or the restaurant switcher</w:t>
            </w:r>
          </w:p>
        </w:tc>
      </w:tr>
      <w:tr>
        <w:tc>
          <w:tcPr>
            <w:tcW w:type="dxa" w:w="4320"/>
            <w:shd w:val="clear" w:fill="F7F1ED"/>
          </w:tcPr>
          <w:p>
            <w:pPr>
              <w:spacing w:after="40" w:before="40"/>
            </w:pPr>
            <w:r/>
            <w:r>
              <w:rPr>
                <w:b w:val="0"/>
                <w:color w:val="1F2A37"/>
                <w:sz w:val="19"/>
              </w:rPr>
              <w:t>Add a dish or mark it sold out</w:t>
            </w:r>
          </w:p>
        </w:tc>
        <w:tc>
          <w:tcPr>
            <w:tcW w:type="dxa" w:w="5040"/>
            <w:shd w:val="clear" w:fill="F7F1ED"/>
          </w:tcPr>
          <w:p>
            <w:pPr>
              <w:spacing w:after="40" w:before="40"/>
            </w:pPr>
            <w:r/>
            <w:r>
              <w:rPr>
                <w:b w:val="0"/>
                <w:color w:val="1F2A37"/>
                <w:sz w:val="19"/>
              </w:rPr>
              <w:t>Menu</w:t>
            </w:r>
          </w:p>
        </w:tc>
      </w:tr>
      <w:tr>
        <w:tc>
          <w:tcPr>
            <w:tcW w:type="dxa" w:w="4320"/>
          </w:tcPr>
          <w:p>
            <w:pPr>
              <w:spacing w:after="40" w:before="40"/>
            </w:pPr>
            <w:r/>
            <w:r>
              <w:rPr>
                <w:b w:val="0"/>
                <w:color w:val="1F2A37"/>
                <w:sz w:val="19"/>
              </w:rPr>
              <w:t>Group dishes into sections</w:t>
            </w:r>
          </w:p>
        </w:tc>
        <w:tc>
          <w:tcPr>
            <w:tcW w:type="dxa" w:w="5040"/>
          </w:tcPr>
          <w:p>
            <w:pPr>
              <w:spacing w:after="40" w:before="40"/>
            </w:pPr>
            <w:r/>
            <w:r>
              <w:rPr>
                <w:b w:val="0"/>
                <w:color w:val="1F2A37"/>
                <w:sz w:val="19"/>
              </w:rPr>
              <w:t>Categories</w:t>
            </w:r>
          </w:p>
        </w:tc>
      </w:tr>
      <w:tr>
        <w:tc>
          <w:tcPr>
            <w:tcW w:type="dxa" w:w="4320"/>
            <w:shd w:val="clear" w:fill="F7F1ED"/>
          </w:tcPr>
          <w:p>
            <w:pPr>
              <w:spacing w:after="40" w:before="40"/>
            </w:pPr>
            <w:r/>
            <w:r>
              <w:rPr>
                <w:b w:val="0"/>
                <w:color w:val="1F2A37"/>
                <w:sz w:val="19"/>
              </w:rPr>
              <w:t>Add a table and print its QR</w:t>
            </w:r>
          </w:p>
        </w:tc>
        <w:tc>
          <w:tcPr>
            <w:tcW w:type="dxa" w:w="5040"/>
            <w:shd w:val="clear" w:fill="F7F1ED"/>
          </w:tcPr>
          <w:p>
            <w:pPr>
              <w:spacing w:after="40" w:before="40"/>
            </w:pPr>
            <w:r/>
            <w:r>
              <w:rPr>
                <w:b w:val="0"/>
                <w:color w:val="1F2A37"/>
                <w:sz w:val="19"/>
              </w:rPr>
              <w:t>Tables &amp; QR</w:t>
            </w:r>
          </w:p>
        </w:tc>
      </w:tr>
      <w:tr>
        <w:tc>
          <w:tcPr>
            <w:tcW w:type="dxa" w:w="4320"/>
          </w:tcPr>
          <w:p>
            <w:pPr>
              <w:spacing w:after="40" w:before="40"/>
            </w:pPr>
            <w:r/>
            <w:r>
              <w:rPr>
                <w:b w:val="0"/>
                <w:color w:val="1F2A37"/>
                <w:sz w:val="19"/>
              </w:rPr>
              <w:t>Confirm or reject a booking</w:t>
            </w:r>
          </w:p>
        </w:tc>
        <w:tc>
          <w:tcPr>
            <w:tcW w:type="dxa" w:w="5040"/>
          </w:tcPr>
          <w:p>
            <w:pPr>
              <w:spacing w:after="40" w:before="40"/>
            </w:pPr>
            <w:r/>
            <w:r>
              <w:rPr>
                <w:b w:val="0"/>
                <w:color w:val="1F2A37"/>
                <w:sz w:val="19"/>
              </w:rPr>
              <w:t>Reservations</w:t>
            </w:r>
          </w:p>
        </w:tc>
      </w:tr>
      <w:tr>
        <w:tc>
          <w:tcPr>
            <w:tcW w:type="dxa" w:w="4320"/>
            <w:shd w:val="clear" w:fill="F7F1ED"/>
          </w:tcPr>
          <w:p>
            <w:pPr>
              <w:spacing w:after="40" w:before="40"/>
            </w:pPr>
            <w:r/>
            <w:r>
              <w:rPr>
                <w:b w:val="0"/>
                <w:color w:val="1F2A37"/>
                <w:sz w:val="19"/>
              </w:rPr>
              <w:t>Check today's revenue and trends</w:t>
            </w:r>
          </w:p>
        </w:tc>
        <w:tc>
          <w:tcPr>
            <w:tcW w:type="dxa" w:w="5040"/>
            <w:shd w:val="clear" w:fill="F7F1ED"/>
          </w:tcPr>
          <w:p>
            <w:pPr>
              <w:spacing w:after="40" w:before="40"/>
            </w:pPr>
            <w:r/>
            <w:r>
              <w:rPr>
                <w:b w:val="0"/>
                <w:color w:val="1F2A37"/>
                <w:sz w:val="19"/>
              </w:rPr>
              <w:t>Dashboard / Analytics</w:t>
            </w:r>
          </w:p>
        </w:tc>
      </w:tr>
      <w:tr>
        <w:tc>
          <w:tcPr>
            <w:tcW w:type="dxa" w:w="4320"/>
          </w:tcPr>
          <w:p>
            <w:pPr>
              <w:spacing w:after="40" w:before="40"/>
            </w:pPr>
            <w:r/>
            <w:r>
              <w:rPr>
                <w:b w:val="0"/>
                <w:color w:val="1F2A37"/>
                <w:sz w:val="19"/>
              </w:rPr>
              <w:t>Correct an order's status</w:t>
            </w:r>
          </w:p>
        </w:tc>
        <w:tc>
          <w:tcPr>
            <w:tcW w:type="dxa" w:w="5040"/>
          </w:tcPr>
          <w:p>
            <w:pPr>
              <w:spacing w:after="40" w:before="40"/>
            </w:pPr>
            <w:r/>
            <w:r>
              <w:rPr>
                <w:b w:val="0"/>
                <w:color w:val="1F2A37"/>
                <w:sz w:val="19"/>
              </w:rPr>
              <w:t>Orders</w:t>
            </w:r>
          </w:p>
        </w:tc>
      </w:tr>
      <w:tr>
        <w:tc>
          <w:tcPr>
            <w:tcW w:type="dxa" w:w="4320"/>
            <w:shd w:val="clear" w:fill="F7F1ED"/>
          </w:tcPr>
          <w:p>
            <w:pPr>
              <w:spacing w:after="40" w:before="40"/>
            </w:pPr>
            <w:r/>
            <w:r>
              <w:rPr>
                <w:b w:val="0"/>
                <w:color w:val="1F2A37"/>
                <w:sz w:val="19"/>
              </w:rPr>
              <w:t>Reprint or export a bill</w:t>
            </w:r>
          </w:p>
        </w:tc>
        <w:tc>
          <w:tcPr>
            <w:tcW w:type="dxa" w:w="5040"/>
            <w:shd w:val="clear" w:fill="F7F1ED"/>
          </w:tcPr>
          <w:p>
            <w:pPr>
              <w:spacing w:after="40" w:before="40"/>
            </w:pPr>
            <w:r/>
            <w:r>
              <w:rPr>
                <w:b w:val="0"/>
                <w:color w:val="1F2A37"/>
                <w:sz w:val="19"/>
              </w:rPr>
              <w:t>Billing</w:t>
            </w:r>
          </w:p>
        </w:tc>
      </w:tr>
      <w:tr>
        <w:tc>
          <w:tcPr>
            <w:tcW w:type="dxa" w:w="4320"/>
          </w:tcPr>
          <w:p>
            <w:pPr>
              <w:spacing w:after="40" w:before="40"/>
            </w:pPr>
            <w:r/>
            <w:r>
              <w:rPr>
                <w:b w:val="0"/>
                <w:color w:val="1F2A37"/>
                <w:sz w:val="19"/>
              </w:rPr>
              <w:t>Track stock and restock</w:t>
            </w:r>
          </w:p>
        </w:tc>
        <w:tc>
          <w:tcPr>
            <w:tcW w:type="dxa" w:w="5040"/>
          </w:tcPr>
          <w:p>
            <w:pPr>
              <w:spacing w:after="40" w:before="40"/>
            </w:pPr>
            <w:r/>
            <w:r>
              <w:rPr>
                <w:b w:val="0"/>
                <w:color w:val="1F2A37"/>
                <w:sz w:val="19"/>
              </w:rPr>
              <w:t>Inventory</w:t>
            </w:r>
          </w:p>
        </w:tc>
      </w:tr>
      <w:tr>
        <w:tc>
          <w:tcPr>
            <w:tcW w:type="dxa" w:w="4320"/>
            <w:shd w:val="clear" w:fill="F7F1ED"/>
          </w:tcPr>
          <w:p>
            <w:pPr>
              <w:spacing w:after="40" w:before="40"/>
            </w:pPr>
            <w:r/>
            <w:r>
              <w:rPr>
                <w:b w:val="0"/>
                <w:color w:val="1F2A37"/>
                <w:sz w:val="19"/>
              </w:rPr>
              <w:t>Read customer ratings</w:t>
            </w:r>
          </w:p>
        </w:tc>
        <w:tc>
          <w:tcPr>
            <w:tcW w:type="dxa" w:w="5040"/>
            <w:shd w:val="clear" w:fill="F7F1ED"/>
          </w:tcPr>
          <w:p>
            <w:pPr>
              <w:spacing w:after="40" w:before="40"/>
            </w:pPr>
            <w:r/>
            <w:r>
              <w:rPr>
                <w:b w:val="0"/>
                <w:color w:val="1F2A37"/>
                <w:sz w:val="19"/>
              </w:rPr>
              <w:t>Feedback</w:t>
            </w:r>
          </w:p>
        </w:tc>
      </w:tr>
      <w:tr>
        <w:tc>
          <w:tcPr>
            <w:tcW w:type="dxa" w:w="4320"/>
          </w:tcPr>
          <w:p>
            <w:pPr>
              <w:spacing w:after="40" w:before="40"/>
            </w:pPr>
            <w:r/>
            <w:r>
              <w:rPr>
                <w:b w:val="0"/>
                <w:color w:val="1F2A37"/>
                <w:sz w:val="19"/>
              </w:rPr>
              <w:t>Add or deactivate an employee</w:t>
            </w:r>
          </w:p>
        </w:tc>
        <w:tc>
          <w:tcPr>
            <w:tcW w:type="dxa" w:w="5040"/>
          </w:tcPr>
          <w:p>
            <w:pPr>
              <w:spacing w:after="40" w:before="40"/>
            </w:pPr>
            <w:r/>
            <w:r>
              <w:rPr>
                <w:b w:val="0"/>
                <w:color w:val="1F2A37"/>
                <w:sz w:val="19"/>
              </w:rPr>
              <w:t>Staff</w:t>
            </w:r>
          </w:p>
        </w:tc>
      </w:tr>
      <w:tr>
        <w:tc>
          <w:tcPr>
            <w:tcW w:type="dxa" w:w="4320"/>
            <w:shd w:val="clear" w:fill="F7F1ED"/>
          </w:tcPr>
          <w:p>
            <w:pPr>
              <w:spacing w:after="40" w:before="40"/>
            </w:pPr>
            <w:r/>
            <w:r>
              <w:rPr>
                <w:b w:val="0"/>
                <w:color w:val="1F2A37"/>
                <w:sz w:val="19"/>
              </w:rPr>
              <w:t>Edit tax, service charge, currency</w:t>
            </w:r>
          </w:p>
        </w:tc>
        <w:tc>
          <w:tcPr>
            <w:tcW w:type="dxa" w:w="5040"/>
            <w:shd w:val="clear" w:fill="F7F1ED"/>
          </w:tcPr>
          <w:p>
            <w:pPr>
              <w:spacing w:after="40" w:before="40"/>
            </w:pPr>
            <w:r/>
            <w:r>
              <w:rPr>
                <w:b w:val="0"/>
                <w:color w:val="1F2A37"/>
                <w:sz w:val="19"/>
              </w:rPr>
              <w:t>Restaurants</w:t>
            </w:r>
          </w:p>
        </w:tc>
      </w:tr>
    </w:tbl>
    <w:p/>
    <w:p>
      <w:pPr>
        <w:spacing w:before="480"/>
        <w:jc w:val="center"/>
      </w:pPr>
      <w:r>
        <w:rPr>
          <w:b/>
          <w:color w:val="C0392B"/>
          <w:sz w:val="24"/>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